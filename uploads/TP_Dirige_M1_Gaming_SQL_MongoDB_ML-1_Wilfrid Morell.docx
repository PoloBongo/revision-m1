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505A994" w14:textId="77777777" w:rsidR="0068058E" w:rsidRDefault="00C64E63">
      <w:pPr>
        <w:pStyle w:val="Titre"/>
        <w:jc w:val="center"/>
      </w:pPr>
      <w:r>
        <w:t>TP dirigé 4 h — Data Engineering pour le Gaming</w:t>
      </w:r>
    </w:p>
    <w:p w14:paraId="35475D05" w14:textId="77777777" w:rsidR="0068058E" w:rsidRPr="00586958" w:rsidRDefault="00C64E63">
      <w:pPr>
        <w:jc w:val="center"/>
        <w:rPr>
          <w:lang w:val="fr-FR"/>
        </w:rPr>
      </w:pPr>
      <w:r w:rsidRPr="00586958">
        <w:rPr>
          <w:color w:val="7A7974"/>
          <w:sz w:val="24"/>
          <w:lang w:val="fr-FR"/>
        </w:rPr>
        <w:t>SQL, Python, MongoDB et Machine Learning à partir d’un mini système de studio de jeux vidéo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224"/>
      </w:tblGrid>
      <w:tr w:rsidR="0068058E" w:rsidRPr="00586958" w14:paraId="5B863850" w14:textId="77777777">
        <w:trPr>
          <w:jc w:val="center"/>
        </w:trPr>
        <w:tc>
          <w:tcPr>
            <w:tcW w:w="10224" w:type="dxa"/>
            <w:shd w:val="clear" w:color="auto" w:fill="EAF4F4"/>
          </w:tcPr>
          <w:p w14:paraId="0DC862E2" w14:textId="77777777" w:rsidR="0068058E" w:rsidRPr="00586958" w:rsidRDefault="00C64E63">
            <w:pPr>
              <w:rPr>
                <w:lang w:val="fr-FR"/>
              </w:rPr>
            </w:pPr>
            <w:r w:rsidRPr="00586958">
              <w:rPr>
                <w:b/>
                <w:color w:val="01696F"/>
                <w:sz w:val="19"/>
                <w:lang w:val="fr-FR"/>
              </w:rPr>
              <w:t xml:space="preserve">Public cible : </w:t>
            </w:r>
            <w:r w:rsidRPr="00586958">
              <w:rPr>
                <w:sz w:val="19"/>
                <w:lang w:val="fr-FR"/>
              </w:rPr>
              <w:t xml:space="preserve">Master 1 Informatique, parcours Gaming ou Data. Le TP est conçu comme un enchaînement guidé : </w:t>
            </w:r>
            <w:r w:rsidRPr="00586958">
              <w:rPr>
                <w:sz w:val="19"/>
                <w:lang w:val="fr-FR"/>
              </w:rPr>
              <w:t xml:space="preserve">modélisation relationnelle, interrogation SQL, extraction Python, </w:t>
            </w:r>
            <w:proofErr w:type="spellStart"/>
            <w:r w:rsidRPr="00586958">
              <w:rPr>
                <w:sz w:val="19"/>
                <w:lang w:val="fr-FR"/>
              </w:rPr>
              <w:t>remodélisation</w:t>
            </w:r>
            <w:proofErr w:type="spellEnd"/>
            <w:r w:rsidRPr="00586958">
              <w:rPr>
                <w:sz w:val="19"/>
                <w:lang w:val="fr-FR"/>
              </w:rPr>
              <w:t xml:space="preserve"> NoSQL, requêtes MongoDB, puis exploitation ML.</w:t>
            </w:r>
          </w:p>
        </w:tc>
      </w:tr>
    </w:tbl>
    <w:p w14:paraId="472B4874" w14:textId="77777777" w:rsidR="0068058E" w:rsidRDefault="00C64E63">
      <w:pPr>
        <w:pStyle w:val="Titre1"/>
      </w:pPr>
      <w:proofErr w:type="spellStart"/>
      <w:r>
        <w:t>Objectifs</w:t>
      </w:r>
      <w:proofErr w:type="spellEnd"/>
      <w:r>
        <w:t xml:space="preserve"> </w:t>
      </w:r>
      <w:proofErr w:type="spellStart"/>
      <w:r>
        <w:t>pédagogiques</w:t>
      </w:r>
      <w:proofErr w:type="spellEnd"/>
    </w:p>
    <w:p w14:paraId="6287597D" w14:textId="77777777" w:rsidR="0068058E" w:rsidRPr="00586958" w:rsidRDefault="00C64E63">
      <w:pPr>
        <w:pStyle w:val="Listepuces"/>
        <w:rPr>
          <w:lang w:val="fr-FR"/>
        </w:rPr>
      </w:pPr>
      <w:r w:rsidRPr="00586958">
        <w:rPr>
          <w:lang w:val="fr-FR"/>
        </w:rPr>
        <w:t>Lire un MPD relationnel et reconstruire le MCD correspondant : entités, associations, cardinalités et rè</w:t>
      </w:r>
      <w:r w:rsidRPr="00586958">
        <w:rPr>
          <w:lang w:val="fr-FR"/>
        </w:rPr>
        <w:t>gles de gestion.</w:t>
      </w:r>
    </w:p>
    <w:p w14:paraId="7D80F7F5" w14:textId="77777777" w:rsidR="0068058E" w:rsidRPr="00586958" w:rsidRDefault="00C64E63">
      <w:pPr>
        <w:pStyle w:val="Listepuces"/>
        <w:rPr>
          <w:lang w:val="fr-FR"/>
        </w:rPr>
      </w:pPr>
      <w:r w:rsidRPr="00586958">
        <w:rPr>
          <w:lang w:val="fr-FR"/>
        </w:rPr>
        <w:t>Créer une base relationnelle complète avec clés primaires, clés étrangères, contraintes de domaine et données de test.</w:t>
      </w:r>
    </w:p>
    <w:p w14:paraId="57B57341" w14:textId="77777777" w:rsidR="0068058E" w:rsidRPr="00586958" w:rsidRDefault="00C64E63">
      <w:pPr>
        <w:pStyle w:val="Listepuces"/>
        <w:rPr>
          <w:lang w:val="fr-FR"/>
        </w:rPr>
      </w:pPr>
      <w:r w:rsidRPr="00586958">
        <w:rPr>
          <w:lang w:val="fr-FR"/>
        </w:rPr>
        <w:t>Écrire des requêtes SQL mobilisant jointures, agrégations, filtres, groupements, sous-requêtes et tris.</w:t>
      </w:r>
    </w:p>
    <w:p w14:paraId="67136B30" w14:textId="77777777" w:rsidR="0068058E" w:rsidRPr="00586958" w:rsidRDefault="00C64E63">
      <w:pPr>
        <w:pStyle w:val="Listepuces"/>
        <w:rPr>
          <w:lang w:val="fr-FR"/>
        </w:rPr>
      </w:pPr>
      <w:r w:rsidRPr="00586958">
        <w:rPr>
          <w:lang w:val="fr-FR"/>
        </w:rPr>
        <w:t>Se connecter à u</w:t>
      </w:r>
      <w:r w:rsidRPr="00586958">
        <w:rPr>
          <w:lang w:val="fr-FR"/>
        </w:rPr>
        <w:t>ne base SQL avec Python, récupérer les données dans pandas et préparer un dataset exploitable.</w:t>
      </w:r>
    </w:p>
    <w:p w14:paraId="6F0403D3" w14:textId="77777777" w:rsidR="0068058E" w:rsidRPr="00586958" w:rsidRDefault="00C64E63">
      <w:pPr>
        <w:pStyle w:val="Listepuces"/>
        <w:rPr>
          <w:lang w:val="fr-FR"/>
        </w:rPr>
      </w:pPr>
      <w:r w:rsidRPr="00586958">
        <w:rPr>
          <w:lang w:val="fr-FR"/>
        </w:rPr>
        <w:t>Remodéliser les mêmes données en document MongoDB imbriqué pour limiter les jointures classiques.</w:t>
      </w:r>
    </w:p>
    <w:p w14:paraId="0813AB5E" w14:textId="77777777" w:rsidR="0068058E" w:rsidRPr="00586958" w:rsidRDefault="00C64E63">
      <w:pPr>
        <w:pStyle w:val="Listepuces"/>
        <w:rPr>
          <w:lang w:val="fr-FR"/>
        </w:rPr>
      </w:pPr>
      <w:r w:rsidRPr="00586958">
        <w:rPr>
          <w:lang w:val="fr-FR"/>
        </w:rPr>
        <w:t xml:space="preserve">Manipuler les données MongoDB avec le </w:t>
      </w:r>
      <w:proofErr w:type="spellStart"/>
      <w:r w:rsidRPr="00586958">
        <w:rPr>
          <w:lang w:val="fr-FR"/>
        </w:rPr>
        <w:t>shell</w:t>
      </w:r>
      <w:proofErr w:type="spellEnd"/>
      <w:r w:rsidRPr="00586958">
        <w:rPr>
          <w:lang w:val="fr-FR"/>
        </w:rPr>
        <w:t xml:space="preserve"> JavaScript et avec </w:t>
      </w:r>
      <w:r w:rsidRPr="00586958">
        <w:rPr>
          <w:lang w:val="fr-FR"/>
        </w:rPr>
        <w:t xml:space="preserve">Python via </w:t>
      </w:r>
      <w:proofErr w:type="spellStart"/>
      <w:r w:rsidRPr="00586958">
        <w:rPr>
          <w:lang w:val="fr-FR"/>
        </w:rPr>
        <w:t>pymongo</w:t>
      </w:r>
      <w:proofErr w:type="spellEnd"/>
      <w:r w:rsidRPr="00586958">
        <w:rPr>
          <w:lang w:val="fr-FR"/>
        </w:rPr>
        <w:t>.</w:t>
      </w:r>
    </w:p>
    <w:p w14:paraId="75A1F668" w14:textId="77777777" w:rsidR="0068058E" w:rsidRPr="00586958" w:rsidRDefault="00C64E63">
      <w:pPr>
        <w:pStyle w:val="Listepuces"/>
        <w:rPr>
          <w:lang w:val="fr-FR"/>
        </w:rPr>
      </w:pPr>
      <w:r w:rsidRPr="00586958">
        <w:rPr>
          <w:lang w:val="fr-FR"/>
        </w:rPr>
        <w:t xml:space="preserve">Construire un petit pipeline de machine </w:t>
      </w:r>
      <w:proofErr w:type="spellStart"/>
      <w:r w:rsidRPr="00586958">
        <w:rPr>
          <w:lang w:val="fr-FR"/>
        </w:rPr>
        <w:t>learning</w:t>
      </w:r>
      <w:proofErr w:type="spellEnd"/>
      <w:r w:rsidRPr="00586958">
        <w:rPr>
          <w:lang w:val="fr-FR"/>
        </w:rPr>
        <w:t xml:space="preserve"> à partir de données issues de MongoDB.</w:t>
      </w:r>
    </w:p>
    <w:p w14:paraId="6176FC00" w14:textId="77777777" w:rsidR="0068058E" w:rsidRDefault="00C64E63">
      <w:pPr>
        <w:pStyle w:val="Titre1"/>
      </w:pPr>
      <w:proofErr w:type="spellStart"/>
      <w:r>
        <w:t>Préparation</w:t>
      </w:r>
      <w:proofErr w:type="spellEnd"/>
      <w:r>
        <w:t xml:space="preserve"> technique</w:t>
      </w:r>
    </w:p>
    <w:tbl>
      <w:tblPr>
        <w:tblStyle w:val="Grilledutableau"/>
        <w:tblW w:w="0" w:type="auto"/>
        <w:jc w:val="center"/>
        <w:tblLook w:val="04A0" w:firstRow="1" w:lastRow="0" w:firstColumn="1" w:lastColumn="0" w:noHBand="0" w:noVBand="1"/>
      </w:tblPr>
      <w:tblGrid>
        <w:gridCol w:w="3408"/>
        <w:gridCol w:w="3408"/>
        <w:gridCol w:w="3408"/>
      </w:tblGrid>
      <w:tr w:rsidR="0068058E" w14:paraId="77EE8851" w14:textId="77777777">
        <w:trPr>
          <w:jc w:val="center"/>
        </w:trPr>
        <w:tc>
          <w:tcPr>
            <w:tcW w:w="3408" w:type="dxa"/>
            <w:shd w:val="clear" w:color="auto" w:fill="01696F"/>
          </w:tcPr>
          <w:p w14:paraId="2CAE6E88" w14:textId="77777777" w:rsidR="0068058E" w:rsidRDefault="00C64E63">
            <w:r>
              <w:rPr>
                <w:b/>
                <w:color w:val="FFFFFF"/>
                <w:sz w:val="18"/>
              </w:rPr>
              <w:t>Composant</w:t>
            </w:r>
          </w:p>
        </w:tc>
        <w:tc>
          <w:tcPr>
            <w:tcW w:w="3408" w:type="dxa"/>
            <w:shd w:val="clear" w:color="auto" w:fill="01696F"/>
          </w:tcPr>
          <w:p w14:paraId="3AD32BC7" w14:textId="77777777" w:rsidR="0068058E" w:rsidRDefault="00C64E63">
            <w:r>
              <w:rPr>
                <w:b/>
                <w:color w:val="FFFFFF"/>
                <w:sz w:val="18"/>
              </w:rPr>
              <w:t>Version conseillée</w:t>
            </w:r>
          </w:p>
        </w:tc>
        <w:tc>
          <w:tcPr>
            <w:tcW w:w="3408" w:type="dxa"/>
            <w:shd w:val="clear" w:color="auto" w:fill="01696F"/>
          </w:tcPr>
          <w:p w14:paraId="52433900" w14:textId="77777777" w:rsidR="0068058E" w:rsidRDefault="00C64E63">
            <w:r>
              <w:rPr>
                <w:b/>
                <w:color w:val="FFFFFF"/>
                <w:sz w:val="18"/>
              </w:rPr>
              <w:t>Usage</w:t>
            </w:r>
          </w:p>
        </w:tc>
      </w:tr>
      <w:tr w:rsidR="0068058E" w:rsidRPr="00586958" w14:paraId="218CA62A" w14:textId="77777777">
        <w:trPr>
          <w:jc w:val="center"/>
        </w:trPr>
        <w:tc>
          <w:tcPr>
            <w:tcW w:w="3408" w:type="dxa"/>
          </w:tcPr>
          <w:p w14:paraId="14F08B08" w14:textId="77777777" w:rsidR="0068058E" w:rsidRDefault="00C64E63">
            <w:r>
              <w:rPr>
                <w:sz w:val="18"/>
              </w:rPr>
              <w:t>MySQL</w:t>
            </w:r>
          </w:p>
        </w:tc>
        <w:tc>
          <w:tcPr>
            <w:tcW w:w="3408" w:type="dxa"/>
          </w:tcPr>
          <w:p w14:paraId="6B127244" w14:textId="77777777" w:rsidR="0068058E" w:rsidRDefault="00C64E63">
            <w:r>
              <w:rPr>
                <w:sz w:val="18"/>
              </w:rPr>
              <w:t>8.0+</w:t>
            </w:r>
          </w:p>
        </w:tc>
        <w:tc>
          <w:tcPr>
            <w:tcW w:w="3408" w:type="dxa"/>
          </w:tcPr>
          <w:p w14:paraId="3DB69C08" w14:textId="77777777" w:rsidR="0068058E" w:rsidRPr="00586958" w:rsidRDefault="00C64E63">
            <w:pPr>
              <w:rPr>
                <w:lang w:val="fr-FR"/>
              </w:rPr>
            </w:pPr>
            <w:r w:rsidRPr="00586958">
              <w:rPr>
                <w:sz w:val="18"/>
                <w:lang w:val="fr-FR"/>
              </w:rPr>
              <w:t xml:space="preserve">Base relationnelle principale du TP : DDL, contraintes, inserts et </w:t>
            </w:r>
            <w:r w:rsidRPr="00586958">
              <w:rPr>
                <w:sz w:val="18"/>
                <w:lang w:val="fr-FR"/>
              </w:rPr>
              <w:t>requêtes SQL.</w:t>
            </w:r>
          </w:p>
        </w:tc>
      </w:tr>
      <w:tr w:rsidR="0068058E" w:rsidRPr="00586958" w14:paraId="161B5820" w14:textId="77777777">
        <w:trPr>
          <w:jc w:val="center"/>
        </w:trPr>
        <w:tc>
          <w:tcPr>
            <w:tcW w:w="3408" w:type="dxa"/>
          </w:tcPr>
          <w:p w14:paraId="2BCF6922" w14:textId="77777777" w:rsidR="0068058E" w:rsidRDefault="00C64E63">
            <w:r>
              <w:rPr>
                <w:sz w:val="18"/>
              </w:rPr>
              <w:t>Oracle Database XE</w:t>
            </w:r>
          </w:p>
        </w:tc>
        <w:tc>
          <w:tcPr>
            <w:tcW w:w="3408" w:type="dxa"/>
          </w:tcPr>
          <w:p w14:paraId="4F0108F4" w14:textId="77777777" w:rsidR="0068058E" w:rsidRDefault="00C64E63">
            <w:r>
              <w:rPr>
                <w:sz w:val="18"/>
              </w:rPr>
              <w:t>21c Express</w:t>
            </w:r>
          </w:p>
        </w:tc>
        <w:tc>
          <w:tcPr>
            <w:tcW w:w="3408" w:type="dxa"/>
          </w:tcPr>
          <w:p w14:paraId="75C15D0B" w14:textId="77777777" w:rsidR="0068058E" w:rsidRPr="00586958" w:rsidRDefault="00C64E63">
            <w:pPr>
              <w:rPr>
                <w:lang w:val="fr-FR"/>
              </w:rPr>
            </w:pPr>
            <w:r w:rsidRPr="00586958">
              <w:rPr>
                <w:sz w:val="18"/>
                <w:lang w:val="fr-FR"/>
              </w:rPr>
              <w:t>Variante SQL entreprise : création d’un user/</w:t>
            </w:r>
            <w:proofErr w:type="spellStart"/>
            <w:r w:rsidRPr="00586958">
              <w:rPr>
                <w:sz w:val="18"/>
                <w:lang w:val="fr-FR"/>
              </w:rPr>
              <w:t>schema</w:t>
            </w:r>
            <w:proofErr w:type="spellEnd"/>
            <w:r w:rsidRPr="00586958">
              <w:rPr>
                <w:sz w:val="18"/>
                <w:lang w:val="fr-FR"/>
              </w:rPr>
              <w:t xml:space="preserve"> et adaptation du DDL.</w:t>
            </w:r>
          </w:p>
        </w:tc>
      </w:tr>
      <w:tr w:rsidR="0068058E" w14:paraId="0820CEE4" w14:textId="77777777">
        <w:trPr>
          <w:jc w:val="center"/>
        </w:trPr>
        <w:tc>
          <w:tcPr>
            <w:tcW w:w="3408" w:type="dxa"/>
          </w:tcPr>
          <w:p w14:paraId="3210711C" w14:textId="77777777" w:rsidR="0068058E" w:rsidRDefault="00C64E63">
            <w:r>
              <w:rPr>
                <w:sz w:val="18"/>
              </w:rPr>
              <w:t>Python</w:t>
            </w:r>
          </w:p>
        </w:tc>
        <w:tc>
          <w:tcPr>
            <w:tcW w:w="3408" w:type="dxa"/>
          </w:tcPr>
          <w:p w14:paraId="3BCFFC77" w14:textId="77777777" w:rsidR="0068058E" w:rsidRDefault="00C64E63">
            <w:r>
              <w:rPr>
                <w:sz w:val="18"/>
              </w:rPr>
              <w:t>3.10+</w:t>
            </w:r>
          </w:p>
        </w:tc>
        <w:tc>
          <w:tcPr>
            <w:tcW w:w="3408" w:type="dxa"/>
          </w:tcPr>
          <w:p w14:paraId="35152B09" w14:textId="77777777" w:rsidR="0068058E" w:rsidRDefault="00C64E63">
            <w:r>
              <w:rPr>
                <w:sz w:val="18"/>
              </w:rPr>
              <w:t>Connexion SQL, connexion MongoDB, pandas, scikit-learn.</w:t>
            </w:r>
          </w:p>
        </w:tc>
      </w:tr>
      <w:tr w:rsidR="0068058E" w:rsidRPr="00586958" w14:paraId="4C2AAE6E" w14:textId="77777777">
        <w:trPr>
          <w:jc w:val="center"/>
        </w:trPr>
        <w:tc>
          <w:tcPr>
            <w:tcW w:w="3408" w:type="dxa"/>
          </w:tcPr>
          <w:p w14:paraId="6DADB367" w14:textId="77777777" w:rsidR="0068058E" w:rsidRDefault="00C64E63">
            <w:r>
              <w:rPr>
                <w:sz w:val="18"/>
              </w:rPr>
              <w:t>MongoDB</w:t>
            </w:r>
          </w:p>
        </w:tc>
        <w:tc>
          <w:tcPr>
            <w:tcW w:w="3408" w:type="dxa"/>
          </w:tcPr>
          <w:p w14:paraId="3BC8678F" w14:textId="77777777" w:rsidR="0068058E" w:rsidRDefault="00C64E63">
            <w:r>
              <w:rPr>
                <w:sz w:val="18"/>
              </w:rPr>
              <w:t>6+</w:t>
            </w:r>
          </w:p>
        </w:tc>
        <w:tc>
          <w:tcPr>
            <w:tcW w:w="3408" w:type="dxa"/>
          </w:tcPr>
          <w:p w14:paraId="1239BD95" w14:textId="77777777" w:rsidR="0068058E" w:rsidRPr="00586958" w:rsidRDefault="00C64E63">
            <w:pPr>
              <w:rPr>
                <w:lang w:val="fr-FR"/>
              </w:rPr>
            </w:pPr>
            <w:r w:rsidRPr="00586958">
              <w:rPr>
                <w:sz w:val="18"/>
                <w:lang w:val="fr-FR"/>
              </w:rPr>
              <w:t>Stockage documentaire et requêtes MongoDB Shell.</w:t>
            </w:r>
          </w:p>
        </w:tc>
      </w:tr>
      <w:tr w:rsidR="0068058E" w14:paraId="24E4749E" w14:textId="77777777">
        <w:trPr>
          <w:jc w:val="center"/>
        </w:trPr>
        <w:tc>
          <w:tcPr>
            <w:tcW w:w="3408" w:type="dxa"/>
          </w:tcPr>
          <w:p w14:paraId="1C729FBC" w14:textId="77777777" w:rsidR="0068058E" w:rsidRDefault="00C64E63">
            <w:proofErr w:type="spellStart"/>
            <w:r>
              <w:rPr>
                <w:sz w:val="18"/>
              </w:rPr>
              <w:t>Libr</w:t>
            </w:r>
            <w:r>
              <w:rPr>
                <w:sz w:val="18"/>
              </w:rPr>
              <w:t>airies</w:t>
            </w:r>
            <w:proofErr w:type="spellEnd"/>
            <w:r>
              <w:rPr>
                <w:sz w:val="18"/>
              </w:rPr>
              <w:t xml:space="preserve"> Python</w:t>
            </w:r>
          </w:p>
        </w:tc>
        <w:tc>
          <w:tcPr>
            <w:tcW w:w="3408" w:type="dxa"/>
          </w:tcPr>
          <w:p w14:paraId="7466A6BE" w14:textId="77777777" w:rsidR="0068058E" w:rsidRDefault="00C64E63">
            <w:r>
              <w:rPr>
                <w:sz w:val="18"/>
              </w:rPr>
              <w:t>pymysql, sqlalchemy, oracledb, pandas, pymongo, scikit-learn</w:t>
            </w:r>
          </w:p>
        </w:tc>
        <w:tc>
          <w:tcPr>
            <w:tcW w:w="3408" w:type="dxa"/>
          </w:tcPr>
          <w:p w14:paraId="2117B0C0" w14:textId="77777777" w:rsidR="0068058E" w:rsidRDefault="00C64E63">
            <w:r>
              <w:rPr>
                <w:sz w:val="18"/>
              </w:rPr>
              <w:t>Extraction, transformation et ML.</w:t>
            </w:r>
          </w:p>
        </w:tc>
      </w:tr>
    </w:tbl>
    <w:p w14:paraId="6B5A9415" w14:textId="77777777" w:rsidR="0068058E" w:rsidRDefault="0068058E"/>
    <w:p w14:paraId="0CEFDCCC" w14:textId="77777777" w:rsidR="0068058E" w:rsidRDefault="00C64E63">
      <w:pPr>
        <w:pStyle w:val="Titre1"/>
      </w:pPr>
      <w:r>
        <w:t>Déroulé conseillé sur 4 h</w:t>
      </w:r>
    </w:p>
    <w:tbl>
      <w:tblPr>
        <w:tblStyle w:val="Grilledutableau"/>
        <w:tblW w:w="0" w:type="auto"/>
        <w:jc w:val="center"/>
        <w:tblLook w:val="04A0" w:firstRow="1" w:lastRow="0" w:firstColumn="1" w:lastColumn="0" w:noHBand="0" w:noVBand="1"/>
      </w:tblPr>
      <w:tblGrid>
        <w:gridCol w:w="3408"/>
        <w:gridCol w:w="3408"/>
        <w:gridCol w:w="3408"/>
      </w:tblGrid>
      <w:tr w:rsidR="0068058E" w14:paraId="5660D697" w14:textId="77777777">
        <w:trPr>
          <w:jc w:val="center"/>
        </w:trPr>
        <w:tc>
          <w:tcPr>
            <w:tcW w:w="3408" w:type="dxa"/>
            <w:shd w:val="clear" w:color="auto" w:fill="01696F"/>
          </w:tcPr>
          <w:p w14:paraId="68F638A0" w14:textId="77777777" w:rsidR="0068058E" w:rsidRDefault="00C64E63">
            <w:r>
              <w:rPr>
                <w:b/>
                <w:color w:val="FFFFFF"/>
                <w:sz w:val="18"/>
              </w:rPr>
              <w:t>Durée</w:t>
            </w:r>
          </w:p>
        </w:tc>
        <w:tc>
          <w:tcPr>
            <w:tcW w:w="3408" w:type="dxa"/>
            <w:shd w:val="clear" w:color="auto" w:fill="01696F"/>
          </w:tcPr>
          <w:p w14:paraId="48E74D02" w14:textId="77777777" w:rsidR="0068058E" w:rsidRDefault="00C64E63">
            <w:r>
              <w:rPr>
                <w:b/>
                <w:color w:val="FFFFFF"/>
                <w:sz w:val="18"/>
              </w:rPr>
              <w:t>Activité</w:t>
            </w:r>
          </w:p>
        </w:tc>
        <w:tc>
          <w:tcPr>
            <w:tcW w:w="3408" w:type="dxa"/>
            <w:shd w:val="clear" w:color="auto" w:fill="01696F"/>
          </w:tcPr>
          <w:p w14:paraId="6C821B5E" w14:textId="77777777" w:rsidR="0068058E" w:rsidRDefault="00C64E63">
            <w:r>
              <w:rPr>
                <w:b/>
                <w:color w:val="FFFFFF"/>
                <w:sz w:val="18"/>
              </w:rPr>
              <w:t>Livrable attendu</w:t>
            </w:r>
          </w:p>
        </w:tc>
      </w:tr>
      <w:tr w:rsidR="0068058E" w:rsidRPr="00586958" w14:paraId="56C9A7E3" w14:textId="77777777">
        <w:trPr>
          <w:jc w:val="center"/>
        </w:trPr>
        <w:tc>
          <w:tcPr>
            <w:tcW w:w="3408" w:type="dxa"/>
          </w:tcPr>
          <w:p w14:paraId="5C1538FE" w14:textId="77777777" w:rsidR="0068058E" w:rsidRDefault="00C64E63">
            <w:r>
              <w:rPr>
                <w:sz w:val="18"/>
              </w:rPr>
              <w:t>0 h 00 – 0 h 35</w:t>
            </w:r>
          </w:p>
        </w:tc>
        <w:tc>
          <w:tcPr>
            <w:tcW w:w="3408" w:type="dxa"/>
          </w:tcPr>
          <w:p w14:paraId="353855D2" w14:textId="77777777" w:rsidR="0068058E" w:rsidRPr="00586958" w:rsidRDefault="00C64E63">
            <w:pPr>
              <w:rPr>
                <w:lang w:val="fr-FR"/>
              </w:rPr>
            </w:pPr>
            <w:r w:rsidRPr="00586958">
              <w:rPr>
                <w:sz w:val="18"/>
                <w:lang w:val="fr-FR"/>
              </w:rPr>
              <w:t>Analyse du MPD et reconstruction du MCD.</w:t>
            </w:r>
          </w:p>
        </w:tc>
        <w:tc>
          <w:tcPr>
            <w:tcW w:w="3408" w:type="dxa"/>
          </w:tcPr>
          <w:p w14:paraId="4D412232" w14:textId="77777777" w:rsidR="0068058E" w:rsidRPr="00586958" w:rsidRDefault="00C64E63">
            <w:pPr>
              <w:rPr>
                <w:lang w:val="fr-FR"/>
              </w:rPr>
            </w:pPr>
            <w:r w:rsidRPr="00586958">
              <w:rPr>
                <w:sz w:val="18"/>
                <w:lang w:val="fr-FR"/>
              </w:rPr>
              <w:t xml:space="preserve">Schéma MCD avec </w:t>
            </w:r>
            <w:r w:rsidRPr="00586958">
              <w:rPr>
                <w:sz w:val="18"/>
                <w:lang w:val="fr-FR"/>
              </w:rPr>
              <w:t>cardinalités et règles de gestion.</w:t>
            </w:r>
          </w:p>
        </w:tc>
      </w:tr>
      <w:tr w:rsidR="0068058E" w:rsidRPr="00586958" w14:paraId="7B6B75B2" w14:textId="77777777">
        <w:trPr>
          <w:jc w:val="center"/>
        </w:trPr>
        <w:tc>
          <w:tcPr>
            <w:tcW w:w="3408" w:type="dxa"/>
          </w:tcPr>
          <w:p w14:paraId="113A937F" w14:textId="77777777" w:rsidR="0068058E" w:rsidRDefault="00C64E63">
            <w:r>
              <w:rPr>
                <w:sz w:val="18"/>
              </w:rPr>
              <w:t>0 h 35 – 1 h 30</w:t>
            </w:r>
          </w:p>
        </w:tc>
        <w:tc>
          <w:tcPr>
            <w:tcW w:w="3408" w:type="dxa"/>
          </w:tcPr>
          <w:p w14:paraId="0F39356C" w14:textId="77777777" w:rsidR="0068058E" w:rsidRPr="00586958" w:rsidRDefault="00C64E63">
            <w:pPr>
              <w:rPr>
                <w:lang w:val="fr-FR"/>
              </w:rPr>
            </w:pPr>
            <w:r w:rsidRPr="00586958">
              <w:rPr>
                <w:sz w:val="18"/>
                <w:lang w:val="fr-FR"/>
              </w:rPr>
              <w:t>Création SQL des tables, contraintes et données.</w:t>
            </w:r>
          </w:p>
        </w:tc>
        <w:tc>
          <w:tcPr>
            <w:tcW w:w="3408" w:type="dxa"/>
          </w:tcPr>
          <w:p w14:paraId="20C33240" w14:textId="77777777" w:rsidR="0068058E" w:rsidRPr="00586958" w:rsidRDefault="00C64E63">
            <w:pPr>
              <w:rPr>
                <w:lang w:val="fr-FR"/>
              </w:rPr>
            </w:pPr>
            <w:r w:rsidRPr="00586958">
              <w:rPr>
                <w:sz w:val="18"/>
                <w:lang w:val="fr-FR"/>
              </w:rPr>
              <w:t>Script SQL exécutable sans erreur.</w:t>
            </w:r>
          </w:p>
        </w:tc>
      </w:tr>
      <w:tr w:rsidR="0068058E" w:rsidRPr="00586958" w14:paraId="47B6CA3D" w14:textId="77777777">
        <w:trPr>
          <w:jc w:val="center"/>
        </w:trPr>
        <w:tc>
          <w:tcPr>
            <w:tcW w:w="3408" w:type="dxa"/>
          </w:tcPr>
          <w:p w14:paraId="648F338F" w14:textId="77777777" w:rsidR="0068058E" w:rsidRDefault="00C64E63">
            <w:r>
              <w:rPr>
                <w:sz w:val="18"/>
              </w:rPr>
              <w:t>1 h 30 – 2 h 05</w:t>
            </w:r>
          </w:p>
        </w:tc>
        <w:tc>
          <w:tcPr>
            <w:tcW w:w="3408" w:type="dxa"/>
          </w:tcPr>
          <w:p w14:paraId="64B9E591" w14:textId="77777777" w:rsidR="0068058E" w:rsidRDefault="00C64E63">
            <w:r>
              <w:rPr>
                <w:sz w:val="18"/>
              </w:rPr>
              <w:t>Résolution de 5 requêtes SQL.</w:t>
            </w:r>
          </w:p>
        </w:tc>
        <w:tc>
          <w:tcPr>
            <w:tcW w:w="3408" w:type="dxa"/>
          </w:tcPr>
          <w:p w14:paraId="4AA8C5BD" w14:textId="77777777" w:rsidR="0068058E" w:rsidRPr="00586958" w:rsidRDefault="00C64E63">
            <w:pPr>
              <w:rPr>
                <w:lang w:val="fr-FR"/>
              </w:rPr>
            </w:pPr>
            <w:r w:rsidRPr="00586958">
              <w:rPr>
                <w:sz w:val="18"/>
                <w:lang w:val="fr-FR"/>
              </w:rPr>
              <w:t>Résultats et explication rapide de chaque requête.</w:t>
            </w:r>
          </w:p>
        </w:tc>
      </w:tr>
      <w:tr w:rsidR="0068058E" w:rsidRPr="00586958" w14:paraId="099288EE" w14:textId="77777777">
        <w:trPr>
          <w:jc w:val="center"/>
        </w:trPr>
        <w:tc>
          <w:tcPr>
            <w:tcW w:w="3408" w:type="dxa"/>
          </w:tcPr>
          <w:p w14:paraId="4A795330" w14:textId="77777777" w:rsidR="0068058E" w:rsidRDefault="00C64E63">
            <w:r>
              <w:rPr>
                <w:sz w:val="18"/>
              </w:rPr>
              <w:t>2 h 05 – 2 h 35</w:t>
            </w:r>
          </w:p>
        </w:tc>
        <w:tc>
          <w:tcPr>
            <w:tcW w:w="3408" w:type="dxa"/>
          </w:tcPr>
          <w:p w14:paraId="2B7927CA" w14:textId="77777777" w:rsidR="0068058E" w:rsidRPr="00586958" w:rsidRDefault="00C64E63">
            <w:pPr>
              <w:rPr>
                <w:lang w:val="fr-FR"/>
              </w:rPr>
            </w:pPr>
            <w:r w:rsidRPr="00586958">
              <w:rPr>
                <w:sz w:val="18"/>
                <w:lang w:val="fr-FR"/>
              </w:rPr>
              <w:t>Connexion Python à MySQL et récupération pandas.</w:t>
            </w:r>
          </w:p>
        </w:tc>
        <w:tc>
          <w:tcPr>
            <w:tcW w:w="3408" w:type="dxa"/>
          </w:tcPr>
          <w:p w14:paraId="61F83192" w14:textId="77777777" w:rsidR="0068058E" w:rsidRPr="00586958" w:rsidRDefault="00C64E63">
            <w:pPr>
              <w:rPr>
                <w:lang w:val="fr-FR"/>
              </w:rPr>
            </w:pPr>
            <w:proofErr w:type="spellStart"/>
            <w:r w:rsidRPr="00586958">
              <w:rPr>
                <w:sz w:val="18"/>
                <w:lang w:val="fr-FR"/>
              </w:rPr>
              <w:t>DataFrame</w:t>
            </w:r>
            <w:proofErr w:type="spellEnd"/>
            <w:r w:rsidRPr="00586958">
              <w:rPr>
                <w:sz w:val="18"/>
                <w:lang w:val="fr-FR"/>
              </w:rPr>
              <w:t xml:space="preserve"> propre et jointure de préparation.</w:t>
            </w:r>
          </w:p>
        </w:tc>
      </w:tr>
      <w:tr w:rsidR="0068058E" w:rsidRPr="00586958" w14:paraId="470C8B8E" w14:textId="77777777">
        <w:trPr>
          <w:jc w:val="center"/>
        </w:trPr>
        <w:tc>
          <w:tcPr>
            <w:tcW w:w="3408" w:type="dxa"/>
          </w:tcPr>
          <w:p w14:paraId="559BD299" w14:textId="77777777" w:rsidR="0068058E" w:rsidRDefault="00C64E63">
            <w:r>
              <w:rPr>
                <w:sz w:val="18"/>
              </w:rPr>
              <w:t>2 h 35 – 3 h 15</w:t>
            </w:r>
          </w:p>
        </w:tc>
        <w:tc>
          <w:tcPr>
            <w:tcW w:w="3408" w:type="dxa"/>
          </w:tcPr>
          <w:p w14:paraId="55EB2401" w14:textId="77777777" w:rsidR="0068058E" w:rsidRPr="00586958" w:rsidRDefault="00C64E63">
            <w:pPr>
              <w:rPr>
                <w:lang w:val="fr-FR"/>
              </w:rPr>
            </w:pPr>
            <w:proofErr w:type="spellStart"/>
            <w:r w:rsidRPr="00586958">
              <w:rPr>
                <w:sz w:val="18"/>
                <w:lang w:val="fr-FR"/>
              </w:rPr>
              <w:t>Remodélisation</w:t>
            </w:r>
            <w:proofErr w:type="spellEnd"/>
            <w:r w:rsidRPr="00586958">
              <w:rPr>
                <w:sz w:val="18"/>
                <w:lang w:val="fr-FR"/>
              </w:rPr>
              <w:t xml:space="preserve"> MongoDB et requêtes </w:t>
            </w:r>
            <w:proofErr w:type="spellStart"/>
            <w:r w:rsidRPr="00586958">
              <w:rPr>
                <w:sz w:val="18"/>
                <w:lang w:val="fr-FR"/>
              </w:rPr>
              <w:t>shell</w:t>
            </w:r>
            <w:proofErr w:type="spellEnd"/>
            <w:r w:rsidRPr="00586958">
              <w:rPr>
                <w:sz w:val="18"/>
                <w:lang w:val="fr-FR"/>
              </w:rPr>
              <w:t>.</w:t>
            </w:r>
          </w:p>
        </w:tc>
        <w:tc>
          <w:tcPr>
            <w:tcW w:w="3408" w:type="dxa"/>
          </w:tcPr>
          <w:p w14:paraId="38D10DD6" w14:textId="77777777" w:rsidR="0068058E" w:rsidRPr="00586958" w:rsidRDefault="00C64E63">
            <w:pPr>
              <w:rPr>
                <w:lang w:val="fr-FR"/>
              </w:rPr>
            </w:pPr>
            <w:r w:rsidRPr="00586958">
              <w:rPr>
                <w:sz w:val="18"/>
                <w:lang w:val="fr-FR"/>
              </w:rPr>
              <w:t>Collection documentée et requêtes MongoDB fonctionnelles.</w:t>
            </w:r>
          </w:p>
        </w:tc>
      </w:tr>
      <w:tr w:rsidR="0068058E" w:rsidRPr="00586958" w14:paraId="6725A219" w14:textId="77777777">
        <w:trPr>
          <w:jc w:val="center"/>
        </w:trPr>
        <w:tc>
          <w:tcPr>
            <w:tcW w:w="3408" w:type="dxa"/>
          </w:tcPr>
          <w:p w14:paraId="4752A4FF" w14:textId="77777777" w:rsidR="0068058E" w:rsidRDefault="00C64E63">
            <w:r>
              <w:rPr>
                <w:sz w:val="18"/>
              </w:rPr>
              <w:t>3 h 15 – 4 h 00</w:t>
            </w:r>
          </w:p>
        </w:tc>
        <w:tc>
          <w:tcPr>
            <w:tcW w:w="3408" w:type="dxa"/>
          </w:tcPr>
          <w:p w14:paraId="48909F61" w14:textId="77777777" w:rsidR="0068058E" w:rsidRPr="00586958" w:rsidRDefault="00C64E63">
            <w:pPr>
              <w:rPr>
                <w:lang w:val="fr-FR"/>
              </w:rPr>
            </w:pPr>
            <w:r w:rsidRPr="00586958">
              <w:rPr>
                <w:sz w:val="18"/>
                <w:lang w:val="fr-FR"/>
              </w:rPr>
              <w:t>Connexion Python à MongoDB e</w:t>
            </w:r>
            <w:r w:rsidRPr="00586958">
              <w:rPr>
                <w:sz w:val="18"/>
                <w:lang w:val="fr-FR"/>
              </w:rPr>
              <w:t>t mini modèle ML.</w:t>
            </w:r>
          </w:p>
        </w:tc>
        <w:tc>
          <w:tcPr>
            <w:tcW w:w="3408" w:type="dxa"/>
          </w:tcPr>
          <w:p w14:paraId="6F3F36C9" w14:textId="77777777" w:rsidR="0068058E" w:rsidRPr="00586958" w:rsidRDefault="00C64E63">
            <w:pPr>
              <w:rPr>
                <w:lang w:val="fr-FR"/>
              </w:rPr>
            </w:pPr>
            <w:r w:rsidRPr="00586958">
              <w:rPr>
                <w:sz w:val="18"/>
                <w:lang w:val="fr-FR"/>
              </w:rPr>
              <w:t>Notebook ou script Python avec score et interprétation.</w:t>
            </w:r>
          </w:p>
        </w:tc>
      </w:tr>
    </w:tbl>
    <w:p w14:paraId="29C87445" w14:textId="77777777" w:rsidR="0068058E" w:rsidRPr="00586958" w:rsidRDefault="0068058E">
      <w:pPr>
        <w:rPr>
          <w:lang w:val="fr-FR"/>
        </w:rPr>
      </w:pPr>
    </w:p>
    <w:p w14:paraId="0A215715" w14:textId="77777777" w:rsidR="0068058E" w:rsidRPr="00586958" w:rsidRDefault="00C64E63">
      <w:pPr>
        <w:pStyle w:val="Titre1"/>
        <w:rPr>
          <w:lang w:val="fr-FR"/>
        </w:rPr>
      </w:pPr>
      <w:r w:rsidRPr="00586958">
        <w:rPr>
          <w:lang w:val="fr-FR"/>
        </w:rPr>
        <w:lastRenderedPageBreak/>
        <w:t>Contexte métier</w:t>
      </w:r>
    </w:p>
    <w:p w14:paraId="3C167634" w14:textId="77777777" w:rsidR="0068058E" w:rsidRPr="00586958" w:rsidRDefault="00C64E63">
      <w:pPr>
        <w:rPr>
          <w:lang w:val="fr-FR"/>
        </w:rPr>
      </w:pPr>
      <w:r w:rsidRPr="00586958">
        <w:rPr>
          <w:lang w:val="fr-FR"/>
        </w:rPr>
        <w:t xml:space="preserve">Vous travaillez pour </w:t>
      </w:r>
      <w:proofErr w:type="spellStart"/>
      <w:r w:rsidRPr="00586958">
        <w:rPr>
          <w:lang w:val="fr-FR"/>
        </w:rPr>
        <w:t>GameForge</w:t>
      </w:r>
      <w:proofErr w:type="spellEnd"/>
      <w:r w:rsidRPr="00586958">
        <w:rPr>
          <w:lang w:val="fr-FR"/>
        </w:rPr>
        <w:t xml:space="preserve"> </w:t>
      </w:r>
      <w:proofErr w:type="spellStart"/>
      <w:r w:rsidRPr="00586958">
        <w:rPr>
          <w:lang w:val="fr-FR"/>
        </w:rPr>
        <w:t>Academy</w:t>
      </w:r>
      <w:proofErr w:type="spellEnd"/>
      <w:r w:rsidRPr="00586958">
        <w:rPr>
          <w:lang w:val="fr-FR"/>
        </w:rPr>
        <w:t>, un studio fictif qui développe plusieurs jeux vidéo. Le studio souhaite analyser les jeux produits, les développeurs mobilis</w:t>
      </w:r>
      <w:r w:rsidRPr="00586958">
        <w:rPr>
          <w:lang w:val="fr-FR"/>
        </w:rPr>
        <w:t xml:space="preserve">és, les rôles dans les projets, les ventes mensuelles et quelques indicateurs simples utilisables ensuite en machine </w:t>
      </w:r>
      <w:proofErr w:type="spellStart"/>
      <w:r w:rsidRPr="00586958">
        <w:rPr>
          <w:lang w:val="fr-FR"/>
        </w:rPr>
        <w:t>learning</w:t>
      </w:r>
      <w:proofErr w:type="spellEnd"/>
      <w:r w:rsidRPr="00586958">
        <w:rPr>
          <w:lang w:val="fr-FR"/>
        </w:rPr>
        <w:t>.</w:t>
      </w:r>
    </w:p>
    <w:p w14:paraId="44C17DDC" w14:textId="6604198B" w:rsidR="0068058E" w:rsidRPr="00586958" w:rsidRDefault="00C64E63">
      <w:pPr>
        <w:pStyle w:val="Titre1"/>
        <w:rPr>
          <w:lang w:val="fr-FR"/>
        </w:rPr>
      </w:pPr>
      <w:r w:rsidRPr="00586958">
        <w:rPr>
          <w:lang w:val="fr-FR"/>
        </w:rPr>
        <w:t xml:space="preserve">Partie 1 — MPD </w:t>
      </w:r>
      <w:r w:rsidR="00586958" w:rsidRPr="00586958">
        <w:rPr>
          <w:lang w:val="fr-FR"/>
        </w:rPr>
        <w:t xml:space="preserve"> </w:t>
      </w:r>
    </w:p>
    <w:p w14:paraId="4E063A03" w14:textId="77777777" w:rsidR="0068058E" w:rsidRPr="00586958" w:rsidRDefault="00C64E63">
      <w:pPr>
        <w:rPr>
          <w:lang w:val="fr-FR"/>
        </w:rPr>
      </w:pPr>
      <w:r w:rsidRPr="00586958">
        <w:rPr>
          <w:lang w:val="fr-FR"/>
        </w:rPr>
        <w:t>Le MPD ci-dessous est volontairement fourni sous forme textuelle. Les étudiants doivent en dé</w:t>
      </w:r>
      <w:r w:rsidRPr="00586958">
        <w:rPr>
          <w:lang w:val="fr-FR"/>
        </w:rPr>
        <w:t>duire le MCD, les entités, associations, cardinalités et règles de gestion.</w:t>
      </w:r>
    </w:p>
    <w:tbl>
      <w:tblPr>
        <w:tblStyle w:val="Grilledutableau"/>
        <w:tblW w:w="0" w:type="auto"/>
        <w:jc w:val="center"/>
        <w:tblLook w:val="04A0" w:firstRow="1" w:lastRow="0" w:firstColumn="1" w:lastColumn="0" w:noHBand="0" w:noVBand="1"/>
      </w:tblPr>
      <w:tblGrid>
        <w:gridCol w:w="3408"/>
        <w:gridCol w:w="3408"/>
        <w:gridCol w:w="3408"/>
      </w:tblGrid>
      <w:tr w:rsidR="0068058E" w14:paraId="14A65336" w14:textId="77777777">
        <w:trPr>
          <w:jc w:val="center"/>
        </w:trPr>
        <w:tc>
          <w:tcPr>
            <w:tcW w:w="3408" w:type="dxa"/>
            <w:shd w:val="clear" w:color="auto" w:fill="01696F"/>
          </w:tcPr>
          <w:p w14:paraId="5FEC5DCE" w14:textId="77777777" w:rsidR="0068058E" w:rsidRDefault="00C64E63">
            <w:r>
              <w:rPr>
                <w:b/>
                <w:color w:val="FFFFFF"/>
                <w:sz w:val="18"/>
              </w:rPr>
              <w:t>Table</w:t>
            </w:r>
          </w:p>
        </w:tc>
        <w:tc>
          <w:tcPr>
            <w:tcW w:w="3408" w:type="dxa"/>
            <w:shd w:val="clear" w:color="auto" w:fill="01696F"/>
          </w:tcPr>
          <w:p w14:paraId="09D78414" w14:textId="77777777" w:rsidR="0068058E" w:rsidRDefault="00C64E63">
            <w:r>
              <w:rPr>
                <w:b/>
                <w:color w:val="FFFFFF"/>
                <w:sz w:val="18"/>
              </w:rPr>
              <w:t>Attributs</w:t>
            </w:r>
          </w:p>
        </w:tc>
        <w:tc>
          <w:tcPr>
            <w:tcW w:w="3408" w:type="dxa"/>
            <w:shd w:val="clear" w:color="auto" w:fill="01696F"/>
          </w:tcPr>
          <w:p w14:paraId="2BF29762" w14:textId="77777777" w:rsidR="0068058E" w:rsidRDefault="00C64E63">
            <w:r>
              <w:rPr>
                <w:b/>
                <w:color w:val="FFFFFF"/>
                <w:sz w:val="18"/>
              </w:rPr>
              <w:t>Contraintes principales</w:t>
            </w:r>
          </w:p>
        </w:tc>
      </w:tr>
      <w:tr w:rsidR="0068058E" w14:paraId="58B4473B" w14:textId="77777777">
        <w:trPr>
          <w:jc w:val="center"/>
        </w:trPr>
        <w:tc>
          <w:tcPr>
            <w:tcW w:w="3408" w:type="dxa"/>
          </w:tcPr>
          <w:p w14:paraId="4BD2F278" w14:textId="77777777" w:rsidR="0068058E" w:rsidRDefault="00C64E63">
            <w:r>
              <w:rPr>
                <w:sz w:val="18"/>
              </w:rPr>
              <w:t>studio</w:t>
            </w:r>
          </w:p>
        </w:tc>
        <w:tc>
          <w:tcPr>
            <w:tcW w:w="3408" w:type="dxa"/>
          </w:tcPr>
          <w:p w14:paraId="76ACB3BE" w14:textId="77777777" w:rsidR="0068058E" w:rsidRDefault="00C64E63">
            <w:r>
              <w:rPr>
                <w:sz w:val="18"/>
              </w:rPr>
              <w:t>studio_id, nom, pays, annee_creation</w:t>
            </w:r>
          </w:p>
        </w:tc>
        <w:tc>
          <w:tcPr>
            <w:tcW w:w="3408" w:type="dxa"/>
          </w:tcPr>
          <w:p w14:paraId="5A786B2B" w14:textId="77777777" w:rsidR="0068058E" w:rsidRDefault="00C64E63">
            <w:r>
              <w:rPr>
                <w:sz w:val="18"/>
              </w:rPr>
              <w:t>PK(studio_id), nom unique, annee_creation &gt;= 1970</w:t>
            </w:r>
          </w:p>
        </w:tc>
      </w:tr>
      <w:tr w:rsidR="0068058E" w:rsidRPr="00586958" w14:paraId="138380BB" w14:textId="77777777">
        <w:trPr>
          <w:jc w:val="center"/>
        </w:trPr>
        <w:tc>
          <w:tcPr>
            <w:tcW w:w="3408" w:type="dxa"/>
          </w:tcPr>
          <w:p w14:paraId="171D90E1" w14:textId="77777777" w:rsidR="0068058E" w:rsidRDefault="00C64E63">
            <w:r>
              <w:rPr>
                <w:sz w:val="18"/>
              </w:rPr>
              <w:t>jeu</w:t>
            </w:r>
          </w:p>
        </w:tc>
        <w:tc>
          <w:tcPr>
            <w:tcW w:w="3408" w:type="dxa"/>
          </w:tcPr>
          <w:p w14:paraId="644BD789" w14:textId="77777777" w:rsidR="0068058E" w:rsidRPr="00586958" w:rsidRDefault="00C64E63">
            <w:pPr>
              <w:rPr>
                <w:lang w:val="fr-FR"/>
              </w:rPr>
            </w:pPr>
            <w:proofErr w:type="spellStart"/>
            <w:proofErr w:type="gramStart"/>
            <w:r w:rsidRPr="00586958">
              <w:rPr>
                <w:sz w:val="18"/>
                <w:lang w:val="fr-FR"/>
              </w:rPr>
              <w:t>jeu</w:t>
            </w:r>
            <w:proofErr w:type="gramEnd"/>
            <w:r w:rsidRPr="00586958">
              <w:rPr>
                <w:sz w:val="18"/>
                <w:lang w:val="fr-FR"/>
              </w:rPr>
              <w:t>_id</w:t>
            </w:r>
            <w:proofErr w:type="spellEnd"/>
            <w:r w:rsidRPr="00586958">
              <w:rPr>
                <w:sz w:val="18"/>
                <w:lang w:val="fr-FR"/>
              </w:rPr>
              <w:t xml:space="preserve">, </w:t>
            </w:r>
            <w:proofErr w:type="spellStart"/>
            <w:r w:rsidRPr="00586958">
              <w:rPr>
                <w:sz w:val="18"/>
                <w:lang w:val="fr-FR"/>
              </w:rPr>
              <w:t>studio_id</w:t>
            </w:r>
            <w:proofErr w:type="spellEnd"/>
            <w:r w:rsidRPr="00586958">
              <w:rPr>
                <w:sz w:val="18"/>
                <w:lang w:val="fr-FR"/>
              </w:rPr>
              <w:t xml:space="preserve">, titre, genre, </w:t>
            </w:r>
            <w:r w:rsidRPr="00586958">
              <w:rPr>
                <w:sz w:val="18"/>
                <w:lang w:val="fr-FR"/>
              </w:rPr>
              <w:t xml:space="preserve">plateforme, </w:t>
            </w:r>
            <w:proofErr w:type="spellStart"/>
            <w:r w:rsidRPr="00586958">
              <w:rPr>
                <w:sz w:val="18"/>
                <w:lang w:val="fr-FR"/>
              </w:rPr>
              <w:t>date_sortie</w:t>
            </w:r>
            <w:proofErr w:type="spellEnd"/>
            <w:r w:rsidRPr="00586958">
              <w:rPr>
                <w:sz w:val="18"/>
                <w:lang w:val="fr-FR"/>
              </w:rPr>
              <w:t xml:space="preserve">, </w:t>
            </w:r>
            <w:proofErr w:type="spellStart"/>
            <w:r w:rsidRPr="00586958">
              <w:rPr>
                <w:sz w:val="18"/>
                <w:lang w:val="fr-FR"/>
              </w:rPr>
              <w:t>budget_euros</w:t>
            </w:r>
            <w:proofErr w:type="spellEnd"/>
            <w:r w:rsidRPr="00586958">
              <w:rPr>
                <w:sz w:val="18"/>
                <w:lang w:val="fr-FR"/>
              </w:rPr>
              <w:t xml:space="preserve">, </w:t>
            </w:r>
            <w:proofErr w:type="spellStart"/>
            <w:r w:rsidRPr="00586958">
              <w:rPr>
                <w:sz w:val="18"/>
                <w:lang w:val="fr-FR"/>
              </w:rPr>
              <w:t>note_metascore</w:t>
            </w:r>
            <w:proofErr w:type="spellEnd"/>
          </w:p>
        </w:tc>
        <w:tc>
          <w:tcPr>
            <w:tcW w:w="3408" w:type="dxa"/>
          </w:tcPr>
          <w:p w14:paraId="4C988DC4" w14:textId="77777777" w:rsidR="0068058E" w:rsidRPr="00586958" w:rsidRDefault="00C64E63">
            <w:pPr>
              <w:rPr>
                <w:lang w:val="fr-FR"/>
              </w:rPr>
            </w:pPr>
            <w:r w:rsidRPr="00586958">
              <w:rPr>
                <w:sz w:val="18"/>
                <w:lang w:val="fr-FR"/>
              </w:rPr>
              <w:t>PK(</w:t>
            </w:r>
            <w:proofErr w:type="spellStart"/>
            <w:r w:rsidRPr="00586958">
              <w:rPr>
                <w:sz w:val="18"/>
                <w:lang w:val="fr-FR"/>
              </w:rPr>
              <w:t>jeu_id</w:t>
            </w:r>
            <w:proofErr w:type="spellEnd"/>
            <w:r w:rsidRPr="00586958">
              <w:rPr>
                <w:sz w:val="18"/>
                <w:lang w:val="fr-FR"/>
              </w:rPr>
              <w:t>), FK(</w:t>
            </w:r>
            <w:proofErr w:type="spellStart"/>
            <w:r w:rsidRPr="00586958">
              <w:rPr>
                <w:sz w:val="18"/>
                <w:lang w:val="fr-FR"/>
              </w:rPr>
              <w:t>studio_id</w:t>
            </w:r>
            <w:proofErr w:type="spellEnd"/>
            <w:r w:rsidRPr="00586958">
              <w:rPr>
                <w:sz w:val="18"/>
                <w:lang w:val="fr-FR"/>
              </w:rPr>
              <w:t>), budget &gt; 0, note entre 0 et 100</w:t>
            </w:r>
          </w:p>
        </w:tc>
      </w:tr>
      <w:tr w:rsidR="0068058E" w14:paraId="538BBB00" w14:textId="77777777">
        <w:trPr>
          <w:jc w:val="center"/>
        </w:trPr>
        <w:tc>
          <w:tcPr>
            <w:tcW w:w="3408" w:type="dxa"/>
          </w:tcPr>
          <w:p w14:paraId="36EE4852" w14:textId="77777777" w:rsidR="0068058E" w:rsidRDefault="00C64E63">
            <w:proofErr w:type="spellStart"/>
            <w:r>
              <w:rPr>
                <w:sz w:val="18"/>
              </w:rPr>
              <w:t>employe</w:t>
            </w:r>
            <w:proofErr w:type="spellEnd"/>
          </w:p>
        </w:tc>
        <w:tc>
          <w:tcPr>
            <w:tcW w:w="3408" w:type="dxa"/>
          </w:tcPr>
          <w:p w14:paraId="6E594914" w14:textId="77777777" w:rsidR="0068058E" w:rsidRPr="00586958" w:rsidRDefault="00C64E63">
            <w:pPr>
              <w:rPr>
                <w:lang w:val="fr-FR"/>
              </w:rPr>
            </w:pPr>
            <w:proofErr w:type="spellStart"/>
            <w:proofErr w:type="gramStart"/>
            <w:r w:rsidRPr="00586958">
              <w:rPr>
                <w:sz w:val="18"/>
                <w:lang w:val="fr-FR"/>
              </w:rPr>
              <w:t>employe</w:t>
            </w:r>
            <w:proofErr w:type="gramEnd"/>
            <w:r w:rsidRPr="00586958">
              <w:rPr>
                <w:sz w:val="18"/>
                <w:lang w:val="fr-FR"/>
              </w:rPr>
              <w:t>_id</w:t>
            </w:r>
            <w:proofErr w:type="spellEnd"/>
            <w:r w:rsidRPr="00586958">
              <w:rPr>
                <w:sz w:val="18"/>
                <w:lang w:val="fr-FR"/>
              </w:rPr>
              <w:t xml:space="preserve">, nom, </w:t>
            </w:r>
            <w:proofErr w:type="spellStart"/>
            <w:r w:rsidRPr="00586958">
              <w:rPr>
                <w:sz w:val="18"/>
                <w:lang w:val="fr-FR"/>
              </w:rPr>
              <w:t>specialite</w:t>
            </w:r>
            <w:proofErr w:type="spellEnd"/>
            <w:r w:rsidRPr="00586958">
              <w:rPr>
                <w:sz w:val="18"/>
                <w:lang w:val="fr-FR"/>
              </w:rPr>
              <w:t xml:space="preserve">, niveau, </w:t>
            </w:r>
            <w:proofErr w:type="spellStart"/>
            <w:r w:rsidRPr="00586958">
              <w:rPr>
                <w:sz w:val="18"/>
                <w:lang w:val="fr-FR"/>
              </w:rPr>
              <w:t>salaire_annuel</w:t>
            </w:r>
            <w:proofErr w:type="spellEnd"/>
          </w:p>
        </w:tc>
        <w:tc>
          <w:tcPr>
            <w:tcW w:w="3408" w:type="dxa"/>
          </w:tcPr>
          <w:p w14:paraId="7255758E" w14:textId="77777777" w:rsidR="0068058E" w:rsidRDefault="00C64E63">
            <w:proofErr w:type="gramStart"/>
            <w:r>
              <w:rPr>
                <w:sz w:val="18"/>
              </w:rPr>
              <w:t>PK(</w:t>
            </w:r>
            <w:proofErr w:type="spellStart"/>
            <w:proofErr w:type="gramEnd"/>
            <w:r>
              <w:rPr>
                <w:sz w:val="18"/>
              </w:rPr>
              <w:t>employe_id</w:t>
            </w:r>
            <w:proofErr w:type="spellEnd"/>
            <w:r>
              <w:rPr>
                <w:sz w:val="18"/>
              </w:rPr>
              <w:t xml:space="preserve">), </w:t>
            </w:r>
            <w:proofErr w:type="spellStart"/>
            <w:r>
              <w:rPr>
                <w:sz w:val="18"/>
              </w:rPr>
              <w:t>niveau</w:t>
            </w:r>
            <w:proofErr w:type="spellEnd"/>
            <w:r>
              <w:rPr>
                <w:sz w:val="18"/>
              </w:rPr>
              <w:t xml:space="preserve"> dans Junior/</w:t>
            </w:r>
            <w:proofErr w:type="spellStart"/>
            <w:r>
              <w:rPr>
                <w:sz w:val="18"/>
              </w:rPr>
              <w:t>Confirmé</w:t>
            </w:r>
            <w:proofErr w:type="spellEnd"/>
            <w:r>
              <w:rPr>
                <w:sz w:val="18"/>
              </w:rPr>
              <w:t>/Senior/Lead</w:t>
            </w:r>
          </w:p>
        </w:tc>
      </w:tr>
      <w:tr w:rsidR="0068058E" w14:paraId="412E05EB" w14:textId="77777777">
        <w:trPr>
          <w:jc w:val="center"/>
        </w:trPr>
        <w:tc>
          <w:tcPr>
            <w:tcW w:w="3408" w:type="dxa"/>
          </w:tcPr>
          <w:p w14:paraId="3291D6ED" w14:textId="77777777" w:rsidR="0068058E" w:rsidRDefault="00C64E63">
            <w:r>
              <w:rPr>
                <w:sz w:val="18"/>
              </w:rPr>
              <w:t>participation</w:t>
            </w:r>
          </w:p>
        </w:tc>
        <w:tc>
          <w:tcPr>
            <w:tcW w:w="3408" w:type="dxa"/>
          </w:tcPr>
          <w:p w14:paraId="1FEF1977" w14:textId="77777777" w:rsidR="0068058E" w:rsidRPr="00586958" w:rsidRDefault="00C64E63">
            <w:pPr>
              <w:rPr>
                <w:lang w:val="fr-FR"/>
              </w:rPr>
            </w:pPr>
            <w:proofErr w:type="spellStart"/>
            <w:proofErr w:type="gramStart"/>
            <w:r w:rsidRPr="00586958">
              <w:rPr>
                <w:sz w:val="18"/>
                <w:lang w:val="fr-FR"/>
              </w:rPr>
              <w:t>jeu</w:t>
            </w:r>
            <w:proofErr w:type="gramEnd"/>
            <w:r w:rsidRPr="00586958">
              <w:rPr>
                <w:sz w:val="18"/>
                <w:lang w:val="fr-FR"/>
              </w:rPr>
              <w:t>_id</w:t>
            </w:r>
            <w:proofErr w:type="spellEnd"/>
            <w:r w:rsidRPr="00586958">
              <w:rPr>
                <w:sz w:val="18"/>
                <w:lang w:val="fr-FR"/>
              </w:rPr>
              <w:t xml:space="preserve">, </w:t>
            </w:r>
            <w:proofErr w:type="spellStart"/>
            <w:r w:rsidRPr="00586958">
              <w:rPr>
                <w:sz w:val="18"/>
                <w:lang w:val="fr-FR"/>
              </w:rPr>
              <w:t>emp</w:t>
            </w:r>
            <w:r w:rsidRPr="00586958">
              <w:rPr>
                <w:sz w:val="18"/>
                <w:lang w:val="fr-FR"/>
              </w:rPr>
              <w:t>loye_id</w:t>
            </w:r>
            <w:proofErr w:type="spellEnd"/>
            <w:r w:rsidRPr="00586958">
              <w:rPr>
                <w:sz w:val="18"/>
                <w:lang w:val="fr-FR"/>
              </w:rPr>
              <w:t xml:space="preserve">, </w:t>
            </w:r>
            <w:proofErr w:type="spellStart"/>
            <w:r w:rsidRPr="00586958">
              <w:rPr>
                <w:sz w:val="18"/>
                <w:lang w:val="fr-FR"/>
              </w:rPr>
              <w:t>role_projet</w:t>
            </w:r>
            <w:proofErr w:type="spellEnd"/>
            <w:r w:rsidRPr="00586958">
              <w:rPr>
                <w:sz w:val="18"/>
                <w:lang w:val="fr-FR"/>
              </w:rPr>
              <w:t xml:space="preserve">, </w:t>
            </w:r>
            <w:proofErr w:type="spellStart"/>
            <w:r w:rsidRPr="00586958">
              <w:rPr>
                <w:sz w:val="18"/>
                <w:lang w:val="fr-FR"/>
              </w:rPr>
              <w:t>heures_travaillees</w:t>
            </w:r>
            <w:proofErr w:type="spellEnd"/>
          </w:p>
        </w:tc>
        <w:tc>
          <w:tcPr>
            <w:tcW w:w="3408" w:type="dxa"/>
          </w:tcPr>
          <w:p w14:paraId="32B0BC21" w14:textId="77777777" w:rsidR="0068058E" w:rsidRDefault="00C64E63">
            <w:proofErr w:type="gramStart"/>
            <w:r>
              <w:rPr>
                <w:sz w:val="18"/>
              </w:rPr>
              <w:t>PK(</w:t>
            </w:r>
            <w:proofErr w:type="spellStart"/>
            <w:proofErr w:type="gramEnd"/>
            <w:r>
              <w:rPr>
                <w:sz w:val="18"/>
              </w:rPr>
              <w:t>jeu_id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employe_id</w:t>
            </w:r>
            <w:proofErr w:type="spellEnd"/>
            <w:r>
              <w:rPr>
                <w:sz w:val="18"/>
              </w:rPr>
              <w:t>), FK(</w:t>
            </w:r>
            <w:proofErr w:type="spellStart"/>
            <w:r>
              <w:rPr>
                <w:sz w:val="18"/>
              </w:rPr>
              <w:t>jeu_id</w:t>
            </w:r>
            <w:proofErr w:type="spellEnd"/>
            <w:r>
              <w:rPr>
                <w:sz w:val="18"/>
              </w:rPr>
              <w:t>), FK(</w:t>
            </w:r>
            <w:proofErr w:type="spellStart"/>
            <w:r>
              <w:rPr>
                <w:sz w:val="18"/>
              </w:rPr>
              <w:t>employe_id</w:t>
            </w:r>
            <w:proofErr w:type="spellEnd"/>
            <w:r>
              <w:rPr>
                <w:sz w:val="18"/>
              </w:rPr>
              <w:t>), heures &gt; 0</w:t>
            </w:r>
          </w:p>
        </w:tc>
      </w:tr>
      <w:tr w:rsidR="0068058E" w:rsidRPr="00586958" w14:paraId="76E2FD96" w14:textId="77777777">
        <w:trPr>
          <w:jc w:val="center"/>
        </w:trPr>
        <w:tc>
          <w:tcPr>
            <w:tcW w:w="3408" w:type="dxa"/>
          </w:tcPr>
          <w:p w14:paraId="1DA5F099" w14:textId="77777777" w:rsidR="0068058E" w:rsidRDefault="00C64E63">
            <w:r>
              <w:rPr>
                <w:sz w:val="18"/>
              </w:rPr>
              <w:t>vente</w:t>
            </w:r>
          </w:p>
        </w:tc>
        <w:tc>
          <w:tcPr>
            <w:tcW w:w="3408" w:type="dxa"/>
          </w:tcPr>
          <w:p w14:paraId="020BEA76" w14:textId="77777777" w:rsidR="0068058E" w:rsidRPr="00586958" w:rsidRDefault="00C64E63">
            <w:pPr>
              <w:rPr>
                <w:lang w:val="fr-FR"/>
              </w:rPr>
            </w:pPr>
            <w:proofErr w:type="spellStart"/>
            <w:proofErr w:type="gramStart"/>
            <w:r w:rsidRPr="00586958">
              <w:rPr>
                <w:sz w:val="18"/>
                <w:lang w:val="fr-FR"/>
              </w:rPr>
              <w:t>vente</w:t>
            </w:r>
            <w:proofErr w:type="gramEnd"/>
            <w:r w:rsidRPr="00586958">
              <w:rPr>
                <w:sz w:val="18"/>
                <w:lang w:val="fr-FR"/>
              </w:rPr>
              <w:t>_id</w:t>
            </w:r>
            <w:proofErr w:type="spellEnd"/>
            <w:r w:rsidRPr="00586958">
              <w:rPr>
                <w:sz w:val="18"/>
                <w:lang w:val="fr-FR"/>
              </w:rPr>
              <w:t xml:space="preserve">, </w:t>
            </w:r>
            <w:proofErr w:type="spellStart"/>
            <w:r w:rsidRPr="00586958">
              <w:rPr>
                <w:sz w:val="18"/>
                <w:lang w:val="fr-FR"/>
              </w:rPr>
              <w:t>jeu_id</w:t>
            </w:r>
            <w:proofErr w:type="spellEnd"/>
            <w:r w:rsidRPr="00586958">
              <w:rPr>
                <w:sz w:val="18"/>
                <w:lang w:val="fr-FR"/>
              </w:rPr>
              <w:t xml:space="preserve">, mois, </w:t>
            </w:r>
            <w:proofErr w:type="spellStart"/>
            <w:r w:rsidRPr="00586958">
              <w:rPr>
                <w:sz w:val="18"/>
                <w:lang w:val="fr-FR"/>
              </w:rPr>
              <w:t>region</w:t>
            </w:r>
            <w:proofErr w:type="spellEnd"/>
            <w:r w:rsidRPr="00586958">
              <w:rPr>
                <w:sz w:val="18"/>
                <w:lang w:val="fr-FR"/>
              </w:rPr>
              <w:t xml:space="preserve">, </w:t>
            </w:r>
            <w:proofErr w:type="spellStart"/>
            <w:r w:rsidRPr="00586958">
              <w:rPr>
                <w:sz w:val="18"/>
                <w:lang w:val="fr-FR"/>
              </w:rPr>
              <w:t>copies_vendues</w:t>
            </w:r>
            <w:proofErr w:type="spellEnd"/>
            <w:r w:rsidRPr="00586958">
              <w:rPr>
                <w:sz w:val="18"/>
                <w:lang w:val="fr-FR"/>
              </w:rPr>
              <w:t xml:space="preserve">, </w:t>
            </w:r>
            <w:proofErr w:type="spellStart"/>
            <w:r w:rsidRPr="00586958">
              <w:rPr>
                <w:sz w:val="18"/>
                <w:lang w:val="fr-FR"/>
              </w:rPr>
              <w:t>revenu_euros</w:t>
            </w:r>
            <w:proofErr w:type="spellEnd"/>
          </w:p>
        </w:tc>
        <w:tc>
          <w:tcPr>
            <w:tcW w:w="3408" w:type="dxa"/>
          </w:tcPr>
          <w:p w14:paraId="1E2E7248" w14:textId="77777777" w:rsidR="0068058E" w:rsidRPr="00586958" w:rsidRDefault="00C64E63">
            <w:pPr>
              <w:rPr>
                <w:lang w:val="fr-FR"/>
              </w:rPr>
            </w:pPr>
            <w:r w:rsidRPr="00586958">
              <w:rPr>
                <w:sz w:val="18"/>
                <w:lang w:val="fr-FR"/>
              </w:rPr>
              <w:t>PK(</w:t>
            </w:r>
            <w:proofErr w:type="spellStart"/>
            <w:r w:rsidRPr="00586958">
              <w:rPr>
                <w:sz w:val="18"/>
                <w:lang w:val="fr-FR"/>
              </w:rPr>
              <w:t>vente_id</w:t>
            </w:r>
            <w:proofErr w:type="spellEnd"/>
            <w:r w:rsidRPr="00586958">
              <w:rPr>
                <w:sz w:val="18"/>
                <w:lang w:val="fr-FR"/>
              </w:rPr>
              <w:t>), FK(</w:t>
            </w:r>
            <w:proofErr w:type="spellStart"/>
            <w:r w:rsidRPr="00586958">
              <w:rPr>
                <w:sz w:val="18"/>
                <w:lang w:val="fr-FR"/>
              </w:rPr>
              <w:t>jeu_id</w:t>
            </w:r>
            <w:proofErr w:type="spellEnd"/>
            <w:r w:rsidRPr="00586958">
              <w:rPr>
                <w:sz w:val="18"/>
                <w:lang w:val="fr-FR"/>
              </w:rPr>
              <w:t>), copies &gt;= 0, revenu &gt;= 0, unique(</w:t>
            </w:r>
            <w:proofErr w:type="spellStart"/>
            <w:r w:rsidRPr="00586958">
              <w:rPr>
                <w:sz w:val="18"/>
                <w:lang w:val="fr-FR"/>
              </w:rPr>
              <w:t>jeu_id</w:t>
            </w:r>
            <w:proofErr w:type="spellEnd"/>
            <w:r w:rsidRPr="00586958">
              <w:rPr>
                <w:sz w:val="18"/>
                <w:lang w:val="fr-FR"/>
              </w:rPr>
              <w:t xml:space="preserve">, mois, </w:t>
            </w:r>
            <w:proofErr w:type="spellStart"/>
            <w:r w:rsidRPr="00586958">
              <w:rPr>
                <w:sz w:val="18"/>
                <w:lang w:val="fr-FR"/>
              </w:rPr>
              <w:t>region</w:t>
            </w:r>
            <w:proofErr w:type="spellEnd"/>
            <w:r w:rsidRPr="00586958">
              <w:rPr>
                <w:sz w:val="18"/>
                <w:lang w:val="fr-FR"/>
              </w:rPr>
              <w:t>)</w:t>
            </w:r>
          </w:p>
        </w:tc>
      </w:tr>
    </w:tbl>
    <w:p w14:paraId="75B9E2FD" w14:textId="77777777" w:rsidR="0068058E" w:rsidRPr="00586958" w:rsidRDefault="00C64E63">
      <w:pPr>
        <w:pStyle w:val="Titre1"/>
        <w:rPr>
          <w:lang w:val="fr-FR"/>
        </w:rPr>
      </w:pPr>
      <w:r w:rsidRPr="00586958">
        <w:rPr>
          <w:lang w:val="fr-FR"/>
        </w:rPr>
        <w:t>Parti</w:t>
      </w:r>
      <w:r w:rsidRPr="00586958">
        <w:rPr>
          <w:lang w:val="fr-FR"/>
        </w:rPr>
        <w:t>e 2 — Création SQL des tables et contraintes</w:t>
      </w:r>
    </w:p>
    <w:p w14:paraId="7745EC5B" w14:textId="64815943" w:rsidR="0068058E" w:rsidRDefault="00C64E63">
      <w:pPr>
        <w:rPr>
          <w:lang w:val="fr-FR"/>
        </w:rPr>
      </w:pPr>
      <w:r w:rsidRPr="00586958">
        <w:rPr>
          <w:lang w:val="fr-FR"/>
        </w:rPr>
        <w:t>Dialecte principal proposé : MySQL 8.0. Les étudiants doivent créer la base, les tables, les contraintes d’intégrité et insérer les données.</w:t>
      </w:r>
    </w:p>
    <w:p w14:paraId="514A544D" w14:textId="2B90FC92" w:rsidR="00586958" w:rsidRDefault="00586958">
      <w:pPr>
        <w:rPr>
          <w:lang w:val="fr-FR"/>
        </w:rPr>
      </w:pPr>
    </w:p>
    <w:p w14:paraId="5C1FB2E6" w14:textId="3838D552" w:rsidR="00586958" w:rsidRPr="00586958" w:rsidRDefault="00586958" w:rsidP="00586958">
      <w:pPr>
        <w:pStyle w:val="Listepuces"/>
        <w:rPr>
          <w:lang w:val="fr-FR"/>
        </w:rPr>
      </w:pPr>
      <w:r>
        <w:rPr>
          <w:lang w:val="fr-FR"/>
        </w:rPr>
        <w:t xml:space="preserve">Utilisation de </w:t>
      </w:r>
      <w:proofErr w:type="spellStart"/>
      <w:r>
        <w:rPr>
          <w:lang w:val="fr-FR"/>
        </w:rPr>
        <w:t>N</w:t>
      </w:r>
      <w:r>
        <w:rPr>
          <w:lang w:val="fr-FR"/>
        </w:rPr>
        <w:t>avicat</w:t>
      </w:r>
      <w:proofErr w:type="spellEnd"/>
    </w:p>
    <w:p w14:paraId="74362469" w14:textId="1B4B77B3" w:rsidR="00586958" w:rsidRPr="00586958" w:rsidRDefault="00586958">
      <w:pPr>
        <w:rPr>
          <w:lang w:val="fr-FR"/>
        </w:rPr>
      </w:pPr>
      <w:r w:rsidRPr="00586958">
        <w:rPr>
          <w:lang w:val="fr-FR"/>
        </w:rPr>
        <w:drawing>
          <wp:inline distT="0" distB="0" distL="0" distR="0" wp14:anchorId="393BCCE5" wp14:editId="1468DA88">
            <wp:extent cx="5585791" cy="3526085"/>
            <wp:effectExtent l="0" t="0" r="0" b="0"/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594429" cy="35315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89675A" w14:textId="77777777" w:rsidR="0068058E" w:rsidRDefault="00C64E63">
      <w:r>
        <w:rPr>
          <w:b/>
          <w:color w:val="01696F"/>
          <w:sz w:val="18"/>
        </w:rPr>
        <w:lastRenderedPageBreak/>
        <w:t xml:space="preserve">MySQL — DDL </w:t>
      </w:r>
      <w:proofErr w:type="spellStart"/>
      <w:r>
        <w:rPr>
          <w:b/>
          <w:color w:val="01696F"/>
          <w:sz w:val="18"/>
        </w:rPr>
        <w:t>corrigé</w:t>
      </w:r>
      <w:proofErr w:type="spellEnd"/>
    </w:p>
    <w:p w14:paraId="424ED11F" w14:textId="77777777" w:rsidR="0068058E" w:rsidRDefault="00C64E63">
      <w:pPr>
        <w:pStyle w:val="Code"/>
        <w:spacing w:after="0"/>
      </w:pPr>
      <w:r>
        <w:t>DROP DATABASE IF EXISTS gaming_tp;</w:t>
      </w:r>
    </w:p>
    <w:p w14:paraId="64B95B8A" w14:textId="77777777" w:rsidR="0068058E" w:rsidRDefault="00C64E63">
      <w:pPr>
        <w:pStyle w:val="Code"/>
        <w:spacing w:after="0"/>
      </w:pPr>
      <w:r>
        <w:t>CREATE DATABASE</w:t>
      </w:r>
      <w:r>
        <w:t xml:space="preserve"> gaming_tp CHARACTER SET utf8mb4 COLLATE utf8mb4_unicode_ci;</w:t>
      </w:r>
    </w:p>
    <w:p w14:paraId="35F9AFB3" w14:textId="77777777" w:rsidR="0068058E" w:rsidRDefault="00C64E63">
      <w:pPr>
        <w:pStyle w:val="Code"/>
        <w:spacing w:after="0"/>
      </w:pPr>
      <w:r>
        <w:t>USE gaming_tp;</w:t>
      </w:r>
    </w:p>
    <w:p w14:paraId="46D63574" w14:textId="77777777" w:rsidR="0068058E" w:rsidRDefault="0068058E">
      <w:pPr>
        <w:pStyle w:val="Code"/>
        <w:spacing w:after="0"/>
      </w:pPr>
    </w:p>
    <w:p w14:paraId="22CD6B4C" w14:textId="77777777" w:rsidR="0068058E" w:rsidRDefault="00C64E63">
      <w:pPr>
        <w:pStyle w:val="Code"/>
        <w:spacing w:after="0"/>
      </w:pPr>
      <w:r>
        <w:t>DROP TABLE IF EXISTS vente;</w:t>
      </w:r>
    </w:p>
    <w:p w14:paraId="3D9A1960" w14:textId="77777777" w:rsidR="0068058E" w:rsidRDefault="00C64E63">
      <w:pPr>
        <w:pStyle w:val="Code"/>
        <w:spacing w:after="0"/>
      </w:pPr>
      <w:r>
        <w:t>DROP TABLE IF EXISTS participation;</w:t>
      </w:r>
    </w:p>
    <w:p w14:paraId="5BCC5EC0" w14:textId="77777777" w:rsidR="0068058E" w:rsidRDefault="00C64E63">
      <w:pPr>
        <w:pStyle w:val="Code"/>
        <w:spacing w:after="0"/>
      </w:pPr>
      <w:r>
        <w:t>DROP TABLE IF EXISTS employe;</w:t>
      </w:r>
    </w:p>
    <w:p w14:paraId="4A5BD4A6" w14:textId="77777777" w:rsidR="0068058E" w:rsidRDefault="00C64E63">
      <w:pPr>
        <w:pStyle w:val="Code"/>
        <w:spacing w:after="0"/>
      </w:pPr>
      <w:r>
        <w:t>DROP TABLE IF EXISTS jeu;</w:t>
      </w:r>
    </w:p>
    <w:p w14:paraId="3FF9C988" w14:textId="77777777" w:rsidR="0068058E" w:rsidRDefault="00C64E63">
      <w:pPr>
        <w:pStyle w:val="Code"/>
        <w:spacing w:after="0"/>
      </w:pPr>
      <w:r>
        <w:t>DROP TABLE IF EXISTS studio;</w:t>
      </w:r>
    </w:p>
    <w:p w14:paraId="6CB54F74" w14:textId="77777777" w:rsidR="0068058E" w:rsidRDefault="0068058E">
      <w:pPr>
        <w:pStyle w:val="Code"/>
        <w:spacing w:after="0"/>
      </w:pPr>
    </w:p>
    <w:p w14:paraId="02B6084F" w14:textId="77777777" w:rsidR="0068058E" w:rsidRDefault="00C64E63">
      <w:pPr>
        <w:pStyle w:val="Code"/>
        <w:spacing w:after="0"/>
      </w:pPr>
      <w:r>
        <w:t>CREATE TABLE studio (</w:t>
      </w:r>
    </w:p>
    <w:p w14:paraId="1C697939" w14:textId="77777777" w:rsidR="0068058E" w:rsidRDefault="00C64E63">
      <w:pPr>
        <w:pStyle w:val="Code"/>
        <w:spacing w:after="0"/>
      </w:pPr>
      <w:r>
        <w:t xml:space="preserve">    studio_id INT AUTO_INCREMENT PRIMARY KEY,</w:t>
      </w:r>
    </w:p>
    <w:p w14:paraId="155C2DDE" w14:textId="77777777" w:rsidR="0068058E" w:rsidRDefault="00C64E63">
      <w:pPr>
        <w:pStyle w:val="Code"/>
        <w:spacing w:after="0"/>
      </w:pPr>
      <w:r>
        <w:t xml:space="preserve">    nom VARCHAR(100) NOT NULL UNIQUE,</w:t>
      </w:r>
    </w:p>
    <w:p w14:paraId="0C5863EF" w14:textId="77777777" w:rsidR="0068058E" w:rsidRDefault="00C64E63">
      <w:pPr>
        <w:pStyle w:val="Code"/>
        <w:spacing w:after="0"/>
      </w:pPr>
      <w:r>
        <w:t xml:space="preserve">    pays VARCHAR(60) NOT NULL,</w:t>
      </w:r>
    </w:p>
    <w:p w14:paraId="35FE89D6" w14:textId="77777777" w:rsidR="0068058E" w:rsidRDefault="00C64E63">
      <w:pPr>
        <w:pStyle w:val="Code"/>
        <w:spacing w:after="0"/>
      </w:pPr>
      <w:r>
        <w:t xml:space="preserve">    annee_creation INT NOT NULL CHECK (annee_creation &gt;= 1970)</w:t>
      </w:r>
    </w:p>
    <w:p w14:paraId="00FAB18F" w14:textId="77777777" w:rsidR="0068058E" w:rsidRDefault="00C64E63">
      <w:pPr>
        <w:pStyle w:val="Code"/>
        <w:spacing w:after="0"/>
      </w:pPr>
      <w:r>
        <w:t>) ENGINE=InnoDB;</w:t>
      </w:r>
    </w:p>
    <w:p w14:paraId="2C7A741F" w14:textId="77777777" w:rsidR="0068058E" w:rsidRDefault="0068058E">
      <w:pPr>
        <w:pStyle w:val="Code"/>
        <w:spacing w:after="0"/>
      </w:pPr>
    </w:p>
    <w:p w14:paraId="70C59370" w14:textId="77777777" w:rsidR="0068058E" w:rsidRDefault="00C64E63">
      <w:pPr>
        <w:pStyle w:val="Code"/>
        <w:spacing w:after="0"/>
      </w:pPr>
      <w:r>
        <w:t>CREATE TABLE jeu (</w:t>
      </w:r>
    </w:p>
    <w:p w14:paraId="66B634A5" w14:textId="77777777" w:rsidR="0068058E" w:rsidRDefault="00C64E63">
      <w:pPr>
        <w:pStyle w:val="Code"/>
        <w:spacing w:after="0"/>
      </w:pPr>
      <w:r>
        <w:t xml:space="preserve">    jeu_id INT AUTO_INCREMENT PRIMARY KEY</w:t>
      </w:r>
      <w:r>
        <w:t>,</w:t>
      </w:r>
    </w:p>
    <w:p w14:paraId="770E9766" w14:textId="77777777" w:rsidR="0068058E" w:rsidRDefault="00C64E63">
      <w:pPr>
        <w:pStyle w:val="Code"/>
        <w:spacing w:after="0"/>
      </w:pPr>
      <w:r>
        <w:t xml:space="preserve">    studio_id INT NOT NULL,</w:t>
      </w:r>
    </w:p>
    <w:p w14:paraId="05D30EC2" w14:textId="77777777" w:rsidR="0068058E" w:rsidRDefault="00C64E63">
      <w:pPr>
        <w:pStyle w:val="Code"/>
        <w:spacing w:after="0"/>
      </w:pPr>
      <w:r>
        <w:t xml:space="preserve">    titre VARCHAR(120) NOT NULL,</w:t>
      </w:r>
    </w:p>
    <w:p w14:paraId="0CE9CEC5" w14:textId="77777777" w:rsidR="0068058E" w:rsidRDefault="00C64E63">
      <w:pPr>
        <w:pStyle w:val="Code"/>
        <w:spacing w:after="0"/>
      </w:pPr>
      <w:r>
        <w:t xml:space="preserve">    genre VARCHAR(50) NOT NULL,</w:t>
      </w:r>
    </w:p>
    <w:p w14:paraId="00AE0814" w14:textId="77777777" w:rsidR="0068058E" w:rsidRDefault="00C64E63">
      <w:pPr>
        <w:pStyle w:val="Code"/>
        <w:spacing w:after="0"/>
      </w:pPr>
      <w:r>
        <w:t xml:space="preserve">    plateforme VARCHAR(50) NOT NULL,</w:t>
      </w:r>
    </w:p>
    <w:p w14:paraId="2F7896B2" w14:textId="77777777" w:rsidR="0068058E" w:rsidRDefault="00C64E63">
      <w:pPr>
        <w:pStyle w:val="Code"/>
        <w:spacing w:after="0"/>
      </w:pPr>
      <w:r>
        <w:t xml:space="preserve">    date_sortie DATE NOT NULL,</w:t>
      </w:r>
    </w:p>
    <w:p w14:paraId="403A03AE" w14:textId="77777777" w:rsidR="0068058E" w:rsidRDefault="00C64E63">
      <w:pPr>
        <w:pStyle w:val="Code"/>
        <w:spacing w:after="0"/>
      </w:pPr>
      <w:r>
        <w:t xml:space="preserve">    budget_euros DECIMAL(12,2) NOT NULL CHECK (budget_euros &gt; 0),</w:t>
      </w:r>
    </w:p>
    <w:p w14:paraId="0CAC0776" w14:textId="77777777" w:rsidR="0068058E" w:rsidRDefault="00C64E63">
      <w:pPr>
        <w:pStyle w:val="Code"/>
        <w:spacing w:after="0"/>
      </w:pPr>
      <w:r>
        <w:t xml:space="preserve">    note_metascore INT CHEC</w:t>
      </w:r>
      <w:r>
        <w:t>K (note_metascore BETWEEN 0 AND 100),</w:t>
      </w:r>
    </w:p>
    <w:p w14:paraId="3EA7028C" w14:textId="77777777" w:rsidR="0068058E" w:rsidRPr="00586958" w:rsidRDefault="00C64E63">
      <w:pPr>
        <w:pStyle w:val="Code"/>
        <w:spacing w:after="0"/>
        <w:rPr>
          <w:lang w:val="fr-FR"/>
        </w:rPr>
      </w:pPr>
      <w:r>
        <w:t xml:space="preserve">    </w:t>
      </w:r>
      <w:r w:rsidRPr="00586958">
        <w:rPr>
          <w:lang w:val="fr-FR"/>
        </w:rPr>
        <w:t xml:space="preserve">CONSTRAINT </w:t>
      </w:r>
      <w:proofErr w:type="spellStart"/>
      <w:r w:rsidRPr="00586958">
        <w:rPr>
          <w:lang w:val="fr-FR"/>
        </w:rPr>
        <w:t>uq_jeu_studio_titre</w:t>
      </w:r>
      <w:proofErr w:type="spellEnd"/>
      <w:r w:rsidRPr="00586958">
        <w:rPr>
          <w:lang w:val="fr-FR"/>
        </w:rPr>
        <w:t xml:space="preserve"> UNIQUE (</w:t>
      </w:r>
      <w:proofErr w:type="spellStart"/>
      <w:r w:rsidRPr="00586958">
        <w:rPr>
          <w:lang w:val="fr-FR"/>
        </w:rPr>
        <w:t>studio_id</w:t>
      </w:r>
      <w:proofErr w:type="spellEnd"/>
      <w:r w:rsidRPr="00586958">
        <w:rPr>
          <w:lang w:val="fr-FR"/>
        </w:rPr>
        <w:t>, titre),</w:t>
      </w:r>
    </w:p>
    <w:p w14:paraId="2819960B" w14:textId="77777777" w:rsidR="0068058E" w:rsidRDefault="00C64E63">
      <w:pPr>
        <w:pStyle w:val="Code"/>
        <w:spacing w:after="0"/>
      </w:pPr>
      <w:r w:rsidRPr="00586958">
        <w:rPr>
          <w:lang w:val="fr-FR"/>
        </w:rPr>
        <w:t xml:space="preserve">    </w:t>
      </w:r>
      <w:r>
        <w:t xml:space="preserve">CONSTRAINT </w:t>
      </w:r>
      <w:proofErr w:type="spellStart"/>
      <w:r>
        <w:t>fk_jeu_studio</w:t>
      </w:r>
      <w:proofErr w:type="spellEnd"/>
      <w:r>
        <w:t xml:space="preserve"> FOREIGN KEY (studio_id) REFERENCES studio(studio_id)</w:t>
      </w:r>
    </w:p>
    <w:p w14:paraId="789DEE06" w14:textId="77777777" w:rsidR="0068058E" w:rsidRDefault="00C64E63">
      <w:pPr>
        <w:pStyle w:val="Code"/>
        <w:spacing w:after="0"/>
      </w:pPr>
      <w:r>
        <w:t xml:space="preserve">        ON UPDATE CASCADE ON DELETE RESTRICT</w:t>
      </w:r>
    </w:p>
    <w:p w14:paraId="5DC147B3" w14:textId="77777777" w:rsidR="0068058E" w:rsidRDefault="00C64E63">
      <w:pPr>
        <w:pStyle w:val="Code"/>
        <w:spacing w:after="0"/>
      </w:pPr>
      <w:r>
        <w:t>) ENGINE=InnoDB;</w:t>
      </w:r>
    </w:p>
    <w:p w14:paraId="5AE8910A" w14:textId="77777777" w:rsidR="0068058E" w:rsidRDefault="0068058E">
      <w:pPr>
        <w:pStyle w:val="Code"/>
        <w:spacing w:after="0"/>
      </w:pPr>
    </w:p>
    <w:p w14:paraId="271125DE" w14:textId="77777777" w:rsidR="0068058E" w:rsidRDefault="00C64E63">
      <w:pPr>
        <w:pStyle w:val="Code"/>
        <w:spacing w:after="0"/>
      </w:pPr>
      <w:r>
        <w:t>CREATE TABLE employe (</w:t>
      </w:r>
    </w:p>
    <w:p w14:paraId="57E68B71" w14:textId="77777777" w:rsidR="0068058E" w:rsidRDefault="00C64E63">
      <w:pPr>
        <w:pStyle w:val="Code"/>
        <w:spacing w:after="0"/>
      </w:pPr>
      <w:r>
        <w:t xml:space="preserve">    employe_id INT AUTO_INCREMENT PRIMARY KEY,</w:t>
      </w:r>
    </w:p>
    <w:p w14:paraId="42804711" w14:textId="77777777" w:rsidR="0068058E" w:rsidRDefault="00C64E63">
      <w:pPr>
        <w:pStyle w:val="Code"/>
        <w:spacing w:after="0"/>
      </w:pPr>
      <w:r>
        <w:t xml:space="preserve">    nom VARCHAR(100) NOT NULL,</w:t>
      </w:r>
    </w:p>
    <w:p w14:paraId="4E3328EC" w14:textId="77777777" w:rsidR="0068058E" w:rsidRDefault="00C64E63">
      <w:pPr>
        <w:pStyle w:val="Code"/>
        <w:spacing w:after="0"/>
      </w:pPr>
      <w:r>
        <w:t xml:space="preserve">    specialite VARCHAR(60) NOT NULL,</w:t>
      </w:r>
    </w:p>
    <w:p w14:paraId="1BB5C618" w14:textId="77777777" w:rsidR="0068058E" w:rsidRDefault="00C64E63">
      <w:pPr>
        <w:pStyle w:val="Code"/>
        <w:spacing w:after="0"/>
      </w:pPr>
      <w:r>
        <w:t xml:space="preserve">    niveau VARCHAR(20) NOT NULL CHECK (niveau IN ('Junior', 'Confirme', 'Senior', 'Lead')),</w:t>
      </w:r>
    </w:p>
    <w:p w14:paraId="277D50D3" w14:textId="77777777" w:rsidR="0068058E" w:rsidRPr="00586958" w:rsidRDefault="00C64E63">
      <w:pPr>
        <w:pStyle w:val="Code"/>
        <w:spacing w:after="0"/>
        <w:rPr>
          <w:lang w:val="fr-FR"/>
        </w:rPr>
      </w:pPr>
      <w:r>
        <w:t xml:space="preserve">    </w:t>
      </w:r>
      <w:proofErr w:type="spellStart"/>
      <w:proofErr w:type="gramStart"/>
      <w:r w:rsidRPr="00586958">
        <w:rPr>
          <w:lang w:val="fr-FR"/>
        </w:rPr>
        <w:t>salaire</w:t>
      </w:r>
      <w:proofErr w:type="gramEnd"/>
      <w:r w:rsidRPr="00586958">
        <w:rPr>
          <w:lang w:val="fr-FR"/>
        </w:rPr>
        <w:t>_annuel</w:t>
      </w:r>
      <w:proofErr w:type="spellEnd"/>
      <w:r w:rsidRPr="00586958">
        <w:rPr>
          <w:lang w:val="fr-FR"/>
        </w:rPr>
        <w:t xml:space="preserve"> DECIMAL</w:t>
      </w:r>
      <w:r w:rsidRPr="00586958">
        <w:rPr>
          <w:lang w:val="fr-FR"/>
        </w:rPr>
        <w:t>(10,2) NOT NULL CHECK (</w:t>
      </w:r>
      <w:proofErr w:type="spellStart"/>
      <w:r w:rsidRPr="00586958">
        <w:rPr>
          <w:lang w:val="fr-FR"/>
        </w:rPr>
        <w:t>salaire_annuel</w:t>
      </w:r>
      <w:proofErr w:type="spellEnd"/>
      <w:r w:rsidRPr="00586958">
        <w:rPr>
          <w:lang w:val="fr-FR"/>
        </w:rPr>
        <w:t xml:space="preserve"> &gt; 0)</w:t>
      </w:r>
    </w:p>
    <w:p w14:paraId="0D927AC8" w14:textId="77777777" w:rsidR="0068058E" w:rsidRDefault="00C64E63">
      <w:pPr>
        <w:pStyle w:val="Code"/>
        <w:spacing w:after="0"/>
      </w:pPr>
      <w:r>
        <w:t>) ENGINE=</w:t>
      </w:r>
      <w:proofErr w:type="spellStart"/>
      <w:r>
        <w:t>InnoDB</w:t>
      </w:r>
      <w:proofErr w:type="spellEnd"/>
      <w:r>
        <w:t>;</w:t>
      </w:r>
    </w:p>
    <w:p w14:paraId="477D131D" w14:textId="77777777" w:rsidR="0068058E" w:rsidRDefault="0068058E">
      <w:pPr>
        <w:pStyle w:val="Code"/>
        <w:spacing w:after="0"/>
      </w:pPr>
    </w:p>
    <w:p w14:paraId="24530BD0" w14:textId="77777777" w:rsidR="0068058E" w:rsidRDefault="00C64E63">
      <w:pPr>
        <w:pStyle w:val="Code"/>
        <w:spacing w:after="0"/>
      </w:pPr>
      <w:r>
        <w:t>CREATE TABLE participation (</w:t>
      </w:r>
    </w:p>
    <w:p w14:paraId="20F900F5" w14:textId="77777777" w:rsidR="0068058E" w:rsidRDefault="00C64E63">
      <w:pPr>
        <w:pStyle w:val="Code"/>
        <w:spacing w:after="0"/>
      </w:pPr>
      <w:r>
        <w:t xml:space="preserve">    jeu_id INT NOT NULL,</w:t>
      </w:r>
    </w:p>
    <w:p w14:paraId="0BA67B0B" w14:textId="77777777" w:rsidR="0068058E" w:rsidRDefault="00C64E63">
      <w:pPr>
        <w:pStyle w:val="Code"/>
        <w:spacing w:after="0"/>
      </w:pPr>
      <w:r>
        <w:t xml:space="preserve">    employe_id INT NOT NULL,</w:t>
      </w:r>
    </w:p>
    <w:p w14:paraId="0CCB05C7" w14:textId="77777777" w:rsidR="0068058E" w:rsidRDefault="00C64E63">
      <w:pPr>
        <w:pStyle w:val="Code"/>
        <w:spacing w:after="0"/>
      </w:pPr>
      <w:r>
        <w:t xml:space="preserve">    role_projet VARCHAR(60) NOT NULL,</w:t>
      </w:r>
    </w:p>
    <w:p w14:paraId="63A96048" w14:textId="77777777" w:rsidR="0068058E" w:rsidRDefault="00C64E63">
      <w:pPr>
        <w:pStyle w:val="Code"/>
        <w:spacing w:after="0"/>
      </w:pPr>
      <w:r>
        <w:t xml:space="preserve">    heures_travaillees INT NOT NULL CHECK (heures_travaillees &gt; 0),</w:t>
      </w:r>
    </w:p>
    <w:p w14:paraId="73DFA4D0" w14:textId="77777777" w:rsidR="0068058E" w:rsidRDefault="00C64E63">
      <w:pPr>
        <w:pStyle w:val="Code"/>
        <w:spacing w:after="0"/>
      </w:pPr>
      <w:r>
        <w:t xml:space="preserve">    PR</w:t>
      </w:r>
      <w:r>
        <w:t>IMARY KEY (jeu_id, employe_id),</w:t>
      </w:r>
    </w:p>
    <w:p w14:paraId="65C2A6A9" w14:textId="77777777" w:rsidR="0068058E" w:rsidRDefault="00C64E63">
      <w:pPr>
        <w:pStyle w:val="Code"/>
        <w:spacing w:after="0"/>
      </w:pPr>
      <w:r>
        <w:t xml:space="preserve">    CONSTRAINT fk_participation_jeu FOREIGN KEY (jeu_id) REFERENCES jeu(jeu_id)</w:t>
      </w:r>
    </w:p>
    <w:p w14:paraId="77809F32" w14:textId="77777777" w:rsidR="0068058E" w:rsidRDefault="00C64E63">
      <w:pPr>
        <w:pStyle w:val="Code"/>
        <w:spacing w:after="0"/>
      </w:pPr>
      <w:r>
        <w:t xml:space="preserve">        ON UPDATE CASCADE ON DELETE CASCADE,</w:t>
      </w:r>
    </w:p>
    <w:p w14:paraId="1C684065" w14:textId="77777777" w:rsidR="0068058E" w:rsidRDefault="00C64E63">
      <w:pPr>
        <w:pStyle w:val="Code"/>
        <w:spacing w:after="0"/>
      </w:pPr>
      <w:r>
        <w:t xml:space="preserve">    CONSTRAINT fk_participation_employe FOREIGN KEY (employe_id) REFERENCES employe(employe_id)</w:t>
      </w:r>
    </w:p>
    <w:p w14:paraId="667B26A6" w14:textId="77777777" w:rsidR="0068058E" w:rsidRDefault="00C64E63">
      <w:pPr>
        <w:pStyle w:val="Code"/>
        <w:spacing w:after="0"/>
      </w:pPr>
      <w:r>
        <w:t xml:space="preserve">        ON UPDATE CASCADE ON DELETE RESTRICT</w:t>
      </w:r>
    </w:p>
    <w:p w14:paraId="1D86A4D8" w14:textId="77777777" w:rsidR="0068058E" w:rsidRDefault="00C64E63">
      <w:pPr>
        <w:pStyle w:val="Code"/>
        <w:spacing w:after="0"/>
      </w:pPr>
      <w:r>
        <w:t>) ENGINE=InnoDB;</w:t>
      </w:r>
    </w:p>
    <w:p w14:paraId="516EB395" w14:textId="77777777" w:rsidR="0068058E" w:rsidRDefault="0068058E">
      <w:pPr>
        <w:pStyle w:val="Code"/>
        <w:spacing w:after="0"/>
      </w:pPr>
    </w:p>
    <w:p w14:paraId="1EEC2F0D" w14:textId="77777777" w:rsidR="0068058E" w:rsidRDefault="00C64E63">
      <w:pPr>
        <w:pStyle w:val="Code"/>
        <w:spacing w:after="0"/>
      </w:pPr>
      <w:r>
        <w:t>CREATE TABLE vente (</w:t>
      </w:r>
    </w:p>
    <w:p w14:paraId="65D5C9FB" w14:textId="77777777" w:rsidR="0068058E" w:rsidRDefault="00C64E63">
      <w:pPr>
        <w:pStyle w:val="Code"/>
        <w:spacing w:after="0"/>
      </w:pPr>
      <w:r>
        <w:t xml:space="preserve">    vente_id INT AUTO_INCREMENT PRIMARY KEY,</w:t>
      </w:r>
    </w:p>
    <w:p w14:paraId="55B28E3B" w14:textId="77777777" w:rsidR="0068058E" w:rsidRDefault="00C64E63">
      <w:pPr>
        <w:pStyle w:val="Code"/>
        <w:spacing w:after="0"/>
      </w:pPr>
      <w:r>
        <w:t xml:space="preserve">    jeu_id INT NOT NULL,</w:t>
      </w:r>
    </w:p>
    <w:p w14:paraId="3E07446D" w14:textId="77777777" w:rsidR="0068058E" w:rsidRDefault="00C64E63">
      <w:pPr>
        <w:pStyle w:val="Code"/>
        <w:spacing w:after="0"/>
      </w:pPr>
      <w:r>
        <w:t xml:space="preserve">    mo</w:t>
      </w:r>
      <w:r>
        <w:t>is DATE NOT NULL,</w:t>
      </w:r>
    </w:p>
    <w:p w14:paraId="37D8DF04" w14:textId="77777777" w:rsidR="0068058E" w:rsidRDefault="00C64E63">
      <w:pPr>
        <w:pStyle w:val="Code"/>
        <w:spacing w:after="0"/>
      </w:pPr>
      <w:r>
        <w:t xml:space="preserve">    region VARCHAR(40) NOT NULL,</w:t>
      </w:r>
    </w:p>
    <w:p w14:paraId="15F078FE" w14:textId="77777777" w:rsidR="0068058E" w:rsidRPr="00586958" w:rsidRDefault="00C64E63">
      <w:pPr>
        <w:pStyle w:val="Code"/>
        <w:spacing w:after="0"/>
        <w:rPr>
          <w:lang w:val="fr-FR"/>
        </w:rPr>
      </w:pPr>
      <w:r>
        <w:t xml:space="preserve">    </w:t>
      </w:r>
      <w:proofErr w:type="spellStart"/>
      <w:proofErr w:type="gramStart"/>
      <w:r w:rsidRPr="00586958">
        <w:rPr>
          <w:lang w:val="fr-FR"/>
        </w:rPr>
        <w:t>copies</w:t>
      </w:r>
      <w:proofErr w:type="gramEnd"/>
      <w:r w:rsidRPr="00586958">
        <w:rPr>
          <w:lang w:val="fr-FR"/>
        </w:rPr>
        <w:t>_vendues</w:t>
      </w:r>
      <w:proofErr w:type="spellEnd"/>
      <w:r w:rsidRPr="00586958">
        <w:rPr>
          <w:lang w:val="fr-FR"/>
        </w:rPr>
        <w:t xml:space="preserve"> INT NOT NULL CHECK (</w:t>
      </w:r>
      <w:proofErr w:type="spellStart"/>
      <w:r w:rsidRPr="00586958">
        <w:rPr>
          <w:lang w:val="fr-FR"/>
        </w:rPr>
        <w:t>copies_vendues</w:t>
      </w:r>
      <w:proofErr w:type="spellEnd"/>
      <w:r w:rsidRPr="00586958">
        <w:rPr>
          <w:lang w:val="fr-FR"/>
        </w:rPr>
        <w:t xml:space="preserve"> &gt;= 0),</w:t>
      </w:r>
    </w:p>
    <w:p w14:paraId="455E6843" w14:textId="77777777" w:rsidR="0068058E" w:rsidRPr="00586958" w:rsidRDefault="00C64E63">
      <w:pPr>
        <w:pStyle w:val="Code"/>
        <w:spacing w:after="0"/>
        <w:rPr>
          <w:lang w:val="fr-FR"/>
        </w:rPr>
      </w:pPr>
      <w:r w:rsidRPr="00586958">
        <w:rPr>
          <w:lang w:val="fr-FR"/>
        </w:rPr>
        <w:t xml:space="preserve">    </w:t>
      </w:r>
      <w:proofErr w:type="spellStart"/>
      <w:proofErr w:type="gramStart"/>
      <w:r w:rsidRPr="00586958">
        <w:rPr>
          <w:lang w:val="fr-FR"/>
        </w:rPr>
        <w:t>revenu</w:t>
      </w:r>
      <w:proofErr w:type="gramEnd"/>
      <w:r w:rsidRPr="00586958">
        <w:rPr>
          <w:lang w:val="fr-FR"/>
        </w:rPr>
        <w:t>_euros</w:t>
      </w:r>
      <w:proofErr w:type="spellEnd"/>
      <w:r w:rsidRPr="00586958">
        <w:rPr>
          <w:lang w:val="fr-FR"/>
        </w:rPr>
        <w:t xml:space="preserve"> DECIMAL(12,2) NOT NULL CHECK (</w:t>
      </w:r>
      <w:proofErr w:type="spellStart"/>
      <w:r w:rsidRPr="00586958">
        <w:rPr>
          <w:lang w:val="fr-FR"/>
        </w:rPr>
        <w:t>revenu_euros</w:t>
      </w:r>
      <w:proofErr w:type="spellEnd"/>
      <w:r w:rsidRPr="00586958">
        <w:rPr>
          <w:lang w:val="fr-FR"/>
        </w:rPr>
        <w:t xml:space="preserve"> &gt;= 0),</w:t>
      </w:r>
    </w:p>
    <w:p w14:paraId="51D2B0D3" w14:textId="77777777" w:rsidR="0068058E" w:rsidRPr="00586958" w:rsidRDefault="00C64E63">
      <w:pPr>
        <w:pStyle w:val="Code"/>
        <w:spacing w:after="0"/>
        <w:rPr>
          <w:lang w:val="fr-FR"/>
        </w:rPr>
      </w:pPr>
      <w:r w:rsidRPr="00586958">
        <w:rPr>
          <w:lang w:val="fr-FR"/>
        </w:rPr>
        <w:t xml:space="preserve">    CONSTRAINT </w:t>
      </w:r>
      <w:proofErr w:type="spellStart"/>
      <w:r w:rsidRPr="00586958">
        <w:rPr>
          <w:lang w:val="fr-FR"/>
        </w:rPr>
        <w:t>uq_vente_jeu_mois_region</w:t>
      </w:r>
      <w:proofErr w:type="spellEnd"/>
      <w:r w:rsidRPr="00586958">
        <w:rPr>
          <w:lang w:val="fr-FR"/>
        </w:rPr>
        <w:t xml:space="preserve"> UNIQUE (</w:t>
      </w:r>
      <w:proofErr w:type="spellStart"/>
      <w:r w:rsidRPr="00586958">
        <w:rPr>
          <w:lang w:val="fr-FR"/>
        </w:rPr>
        <w:t>jeu_id</w:t>
      </w:r>
      <w:proofErr w:type="spellEnd"/>
      <w:r w:rsidRPr="00586958">
        <w:rPr>
          <w:lang w:val="fr-FR"/>
        </w:rPr>
        <w:t xml:space="preserve">, mois, </w:t>
      </w:r>
      <w:proofErr w:type="spellStart"/>
      <w:r w:rsidRPr="00586958">
        <w:rPr>
          <w:lang w:val="fr-FR"/>
        </w:rPr>
        <w:t>region</w:t>
      </w:r>
      <w:proofErr w:type="spellEnd"/>
      <w:r w:rsidRPr="00586958">
        <w:rPr>
          <w:lang w:val="fr-FR"/>
        </w:rPr>
        <w:t>),</w:t>
      </w:r>
    </w:p>
    <w:p w14:paraId="1AD66A5E" w14:textId="77777777" w:rsidR="0068058E" w:rsidRPr="00586958" w:rsidRDefault="00C64E63">
      <w:pPr>
        <w:pStyle w:val="Code"/>
        <w:spacing w:after="0"/>
        <w:rPr>
          <w:lang w:val="fr-FR"/>
        </w:rPr>
      </w:pPr>
      <w:r w:rsidRPr="00586958">
        <w:rPr>
          <w:lang w:val="fr-FR"/>
        </w:rPr>
        <w:lastRenderedPageBreak/>
        <w:t xml:space="preserve">    CO</w:t>
      </w:r>
      <w:r w:rsidRPr="00586958">
        <w:rPr>
          <w:lang w:val="fr-FR"/>
        </w:rPr>
        <w:t xml:space="preserve">NSTRAINT </w:t>
      </w:r>
      <w:proofErr w:type="spellStart"/>
      <w:r w:rsidRPr="00586958">
        <w:rPr>
          <w:lang w:val="fr-FR"/>
        </w:rPr>
        <w:t>fk_vente_jeu</w:t>
      </w:r>
      <w:proofErr w:type="spellEnd"/>
      <w:r w:rsidRPr="00586958">
        <w:rPr>
          <w:lang w:val="fr-FR"/>
        </w:rPr>
        <w:t xml:space="preserve"> FOREIGN KEY (</w:t>
      </w:r>
      <w:proofErr w:type="spellStart"/>
      <w:r w:rsidRPr="00586958">
        <w:rPr>
          <w:lang w:val="fr-FR"/>
        </w:rPr>
        <w:t>jeu_id</w:t>
      </w:r>
      <w:proofErr w:type="spellEnd"/>
      <w:r w:rsidRPr="00586958">
        <w:rPr>
          <w:lang w:val="fr-FR"/>
        </w:rPr>
        <w:t>) REFERENCES jeu(</w:t>
      </w:r>
      <w:proofErr w:type="spellStart"/>
      <w:r w:rsidRPr="00586958">
        <w:rPr>
          <w:lang w:val="fr-FR"/>
        </w:rPr>
        <w:t>jeu_id</w:t>
      </w:r>
      <w:proofErr w:type="spellEnd"/>
      <w:r w:rsidRPr="00586958">
        <w:rPr>
          <w:lang w:val="fr-FR"/>
        </w:rPr>
        <w:t>)</w:t>
      </w:r>
    </w:p>
    <w:p w14:paraId="2EBB5837" w14:textId="77777777" w:rsidR="0068058E" w:rsidRPr="00586958" w:rsidRDefault="00C64E63">
      <w:pPr>
        <w:pStyle w:val="Code"/>
        <w:spacing w:after="0"/>
        <w:rPr>
          <w:lang w:val="fr-FR"/>
        </w:rPr>
      </w:pPr>
      <w:r w:rsidRPr="00586958">
        <w:rPr>
          <w:lang w:val="fr-FR"/>
        </w:rPr>
        <w:t xml:space="preserve">        ON UPDATE CASCADE ON DELETE CASCADE</w:t>
      </w:r>
    </w:p>
    <w:p w14:paraId="6433F511" w14:textId="77777777" w:rsidR="0068058E" w:rsidRPr="00586958" w:rsidRDefault="00C64E63">
      <w:pPr>
        <w:pStyle w:val="Code"/>
        <w:spacing w:after="0"/>
        <w:rPr>
          <w:lang w:val="fr-FR"/>
        </w:rPr>
      </w:pPr>
      <w:r w:rsidRPr="00586958">
        <w:rPr>
          <w:lang w:val="fr-FR"/>
        </w:rPr>
        <w:t>) ENGINE=</w:t>
      </w:r>
      <w:proofErr w:type="spellStart"/>
      <w:r w:rsidRPr="00586958">
        <w:rPr>
          <w:lang w:val="fr-FR"/>
        </w:rPr>
        <w:t>InnoDB</w:t>
      </w:r>
      <w:proofErr w:type="spellEnd"/>
      <w:r w:rsidRPr="00586958">
        <w:rPr>
          <w:lang w:val="fr-FR"/>
        </w:rPr>
        <w:t>;</w:t>
      </w:r>
    </w:p>
    <w:p w14:paraId="384D8B22" w14:textId="77777777" w:rsidR="0068058E" w:rsidRPr="00586958" w:rsidRDefault="00C64E63">
      <w:pPr>
        <w:pStyle w:val="Titre2"/>
        <w:rPr>
          <w:lang w:val="fr-FR"/>
        </w:rPr>
      </w:pPr>
      <w:r w:rsidRPr="00586958">
        <w:rPr>
          <w:lang w:val="fr-FR"/>
        </w:rPr>
        <w:t>Insertion de données</w:t>
      </w:r>
    </w:p>
    <w:p w14:paraId="11DF57CB" w14:textId="77777777" w:rsidR="0068058E" w:rsidRPr="00586958" w:rsidRDefault="00C64E63">
      <w:pPr>
        <w:rPr>
          <w:lang w:val="fr-FR"/>
        </w:rPr>
      </w:pPr>
      <w:r w:rsidRPr="00586958">
        <w:rPr>
          <w:b/>
          <w:color w:val="01696F"/>
          <w:sz w:val="18"/>
          <w:lang w:val="fr-FR"/>
        </w:rPr>
        <w:t>MySQL — Inserts corrigés</w:t>
      </w:r>
    </w:p>
    <w:p w14:paraId="4037C250" w14:textId="77777777" w:rsidR="0068058E" w:rsidRDefault="00C64E63">
      <w:pPr>
        <w:pStyle w:val="Code"/>
        <w:spacing w:after="0"/>
      </w:pPr>
      <w:r>
        <w:t>INSERT INTO studio (nom, pays, annee_creation) VALUES</w:t>
      </w:r>
    </w:p>
    <w:p w14:paraId="3626606A" w14:textId="77777777" w:rsidR="0068058E" w:rsidRDefault="00C64E63">
      <w:pPr>
        <w:pStyle w:val="Code"/>
        <w:spacing w:after="0"/>
      </w:pPr>
      <w:r>
        <w:t xml:space="preserve">('NovaPixel', </w:t>
      </w:r>
      <w:r>
        <w:t>'France', 2012),</w:t>
      </w:r>
    </w:p>
    <w:p w14:paraId="794D84D1" w14:textId="77777777" w:rsidR="0068058E" w:rsidRDefault="00C64E63">
      <w:pPr>
        <w:pStyle w:val="Code"/>
        <w:spacing w:after="0"/>
      </w:pPr>
      <w:r>
        <w:t>('IronQuest', 'Espagne', 2016),</w:t>
      </w:r>
    </w:p>
    <w:p w14:paraId="2DED3C9D" w14:textId="77777777" w:rsidR="0068058E" w:rsidRDefault="00C64E63">
      <w:pPr>
        <w:pStyle w:val="Code"/>
        <w:spacing w:after="0"/>
      </w:pPr>
      <w:r>
        <w:t>('SkyForge Interactive', 'Canada', 2010);</w:t>
      </w:r>
    </w:p>
    <w:p w14:paraId="013B2217" w14:textId="77777777" w:rsidR="0068058E" w:rsidRDefault="0068058E">
      <w:pPr>
        <w:pStyle w:val="Code"/>
        <w:spacing w:after="0"/>
      </w:pPr>
    </w:p>
    <w:p w14:paraId="549771AB" w14:textId="77777777" w:rsidR="0068058E" w:rsidRDefault="00C64E63">
      <w:pPr>
        <w:pStyle w:val="Code"/>
        <w:spacing w:after="0"/>
      </w:pPr>
      <w:r>
        <w:t>INSERT INTO jeu (studio_id, titre, genre, plateforme, date_sortie, budget_euros, note_metascore) VALUES</w:t>
      </w:r>
    </w:p>
    <w:p w14:paraId="50F0987E" w14:textId="77777777" w:rsidR="0068058E" w:rsidRDefault="00C64E63">
      <w:pPr>
        <w:pStyle w:val="Code"/>
        <w:spacing w:after="0"/>
      </w:pPr>
      <w:r>
        <w:t>(1, 'Neon Kart', 'Course arcade', 'PC', '2024-03-15', 450000</w:t>
      </w:r>
      <w:r>
        <w:t>, 78),</w:t>
      </w:r>
    </w:p>
    <w:p w14:paraId="39170A3E" w14:textId="77777777" w:rsidR="0068058E" w:rsidRDefault="00C64E63">
      <w:pPr>
        <w:pStyle w:val="Code"/>
        <w:spacing w:after="0"/>
      </w:pPr>
      <w:r>
        <w:t>(1, 'Shadow Tactics VR', 'Action VR', 'VR', '2025-01-20', 1200000, 84),</w:t>
      </w:r>
    </w:p>
    <w:p w14:paraId="43F0B8A7" w14:textId="77777777" w:rsidR="0068058E" w:rsidRDefault="00C64E63">
      <w:pPr>
        <w:pStyle w:val="Code"/>
        <w:spacing w:after="0"/>
      </w:pPr>
      <w:r>
        <w:t>(2, 'Dungeon Chef', 'RPG casual', 'Switch', '2023-10-05', 300000, 73),</w:t>
      </w:r>
    </w:p>
    <w:p w14:paraId="04E8A721" w14:textId="77777777" w:rsidR="0068058E" w:rsidRPr="00586958" w:rsidRDefault="00C64E63">
      <w:pPr>
        <w:pStyle w:val="Code"/>
        <w:spacing w:after="0"/>
        <w:rPr>
          <w:lang w:val="fr-FR"/>
        </w:rPr>
      </w:pPr>
      <w:r w:rsidRPr="00586958">
        <w:rPr>
          <w:lang w:val="fr-FR"/>
        </w:rPr>
        <w:t>(2, 'Mecha Arena X', 'Combat multijoueur', 'PC', '2024-11-12', 950000, 81),</w:t>
      </w:r>
    </w:p>
    <w:p w14:paraId="6C6042E6" w14:textId="77777777" w:rsidR="0068058E" w:rsidRDefault="00C64E63">
      <w:pPr>
        <w:pStyle w:val="Code"/>
        <w:spacing w:after="0"/>
      </w:pPr>
      <w:r>
        <w:t>(3, 'Eco Colony', 'Simulation'</w:t>
      </w:r>
      <w:r>
        <w:t>, 'PC', '2022-06-18', 700000, 88);</w:t>
      </w:r>
    </w:p>
    <w:p w14:paraId="43F36E4F" w14:textId="77777777" w:rsidR="0068058E" w:rsidRDefault="0068058E">
      <w:pPr>
        <w:pStyle w:val="Code"/>
        <w:spacing w:after="0"/>
      </w:pPr>
    </w:p>
    <w:p w14:paraId="6CDBB72B" w14:textId="77777777" w:rsidR="0068058E" w:rsidRPr="00586958" w:rsidRDefault="00C64E63">
      <w:pPr>
        <w:pStyle w:val="Code"/>
        <w:spacing w:after="0"/>
        <w:rPr>
          <w:lang w:val="fr-FR"/>
        </w:rPr>
      </w:pPr>
      <w:r w:rsidRPr="00586958">
        <w:rPr>
          <w:lang w:val="fr-FR"/>
        </w:rPr>
        <w:t xml:space="preserve">INSERT INTO </w:t>
      </w:r>
      <w:proofErr w:type="spellStart"/>
      <w:r w:rsidRPr="00586958">
        <w:rPr>
          <w:lang w:val="fr-FR"/>
        </w:rPr>
        <w:t>employe</w:t>
      </w:r>
      <w:proofErr w:type="spellEnd"/>
      <w:r w:rsidRPr="00586958">
        <w:rPr>
          <w:lang w:val="fr-FR"/>
        </w:rPr>
        <w:t xml:space="preserve"> (nom, </w:t>
      </w:r>
      <w:proofErr w:type="spellStart"/>
      <w:r w:rsidRPr="00586958">
        <w:rPr>
          <w:lang w:val="fr-FR"/>
        </w:rPr>
        <w:t>specialite</w:t>
      </w:r>
      <w:proofErr w:type="spellEnd"/>
      <w:r w:rsidRPr="00586958">
        <w:rPr>
          <w:lang w:val="fr-FR"/>
        </w:rPr>
        <w:t xml:space="preserve">, niveau, </w:t>
      </w:r>
      <w:proofErr w:type="spellStart"/>
      <w:r w:rsidRPr="00586958">
        <w:rPr>
          <w:lang w:val="fr-FR"/>
        </w:rPr>
        <w:t>salaire_annuel</w:t>
      </w:r>
      <w:proofErr w:type="spellEnd"/>
      <w:r w:rsidRPr="00586958">
        <w:rPr>
          <w:lang w:val="fr-FR"/>
        </w:rPr>
        <w:t>) VALUES</w:t>
      </w:r>
    </w:p>
    <w:p w14:paraId="440EF118" w14:textId="77777777" w:rsidR="0068058E" w:rsidRDefault="00C64E63">
      <w:pPr>
        <w:pStyle w:val="Code"/>
        <w:spacing w:after="0"/>
      </w:pPr>
      <w:r>
        <w:t xml:space="preserve">('Amina </w:t>
      </w:r>
      <w:proofErr w:type="spellStart"/>
      <w:r>
        <w:t>Benali</w:t>
      </w:r>
      <w:proofErr w:type="spellEnd"/>
      <w:r>
        <w:t>', 'Game Design', 'Senior', 52000),</w:t>
      </w:r>
    </w:p>
    <w:p w14:paraId="0C4404F5" w14:textId="77777777" w:rsidR="0068058E" w:rsidRDefault="00C64E63">
      <w:pPr>
        <w:pStyle w:val="Code"/>
        <w:spacing w:after="0"/>
      </w:pPr>
      <w:r>
        <w:t>('Lucas Moreau', 'Gameplay Programming', 'Confirme', 48000),</w:t>
      </w:r>
    </w:p>
    <w:p w14:paraId="287ED950" w14:textId="77777777" w:rsidR="0068058E" w:rsidRDefault="00C64E63">
      <w:pPr>
        <w:pStyle w:val="Code"/>
        <w:spacing w:after="0"/>
      </w:pPr>
      <w:r>
        <w:t>('Sofia Garcia', '3D Art', 'Senior', 510</w:t>
      </w:r>
      <w:r>
        <w:t>00),</w:t>
      </w:r>
    </w:p>
    <w:p w14:paraId="25638F48" w14:textId="77777777" w:rsidR="0068058E" w:rsidRDefault="00C64E63">
      <w:pPr>
        <w:pStyle w:val="Code"/>
        <w:spacing w:after="0"/>
      </w:pPr>
      <w:r>
        <w:t>('Hugo Martin', 'Data Analytics', 'Junior', 39000),</w:t>
      </w:r>
    </w:p>
    <w:p w14:paraId="777C7FFD" w14:textId="77777777" w:rsidR="0068058E" w:rsidRDefault="00C64E63">
      <w:pPr>
        <w:pStyle w:val="Code"/>
        <w:spacing w:after="0"/>
      </w:pPr>
      <w:r>
        <w:t>('Emma Chen', 'AI Programming', 'Lead', 68000),</w:t>
      </w:r>
    </w:p>
    <w:p w14:paraId="7E470E02" w14:textId="77777777" w:rsidR="0068058E" w:rsidRDefault="00C64E63">
      <w:pPr>
        <w:pStyle w:val="Code"/>
        <w:spacing w:after="0"/>
      </w:pPr>
      <w:r>
        <w:t>('Nora Diallo', 'UX/UI', 'Confirme', 44000),</w:t>
      </w:r>
    </w:p>
    <w:p w14:paraId="06F161BC" w14:textId="77777777" w:rsidR="0068058E" w:rsidRDefault="00C64E63">
      <w:pPr>
        <w:pStyle w:val="Code"/>
        <w:spacing w:after="0"/>
      </w:pPr>
      <w:r>
        <w:t>('Mateo Ruiz', 'Sound Design', 'Junior', 36000),</w:t>
      </w:r>
    </w:p>
    <w:p w14:paraId="753F1846" w14:textId="77777777" w:rsidR="0068058E" w:rsidRDefault="00C64E63">
      <w:pPr>
        <w:pStyle w:val="Code"/>
        <w:spacing w:after="0"/>
      </w:pPr>
      <w:r>
        <w:t>('Chloe Laurent', 'QA Testing', 'Confirme', 41000);</w:t>
      </w:r>
    </w:p>
    <w:p w14:paraId="1093315D" w14:textId="77777777" w:rsidR="0068058E" w:rsidRDefault="0068058E">
      <w:pPr>
        <w:pStyle w:val="Code"/>
        <w:spacing w:after="0"/>
      </w:pPr>
    </w:p>
    <w:p w14:paraId="79D9810B" w14:textId="77777777" w:rsidR="0068058E" w:rsidRDefault="00C64E63">
      <w:pPr>
        <w:pStyle w:val="Code"/>
        <w:spacing w:after="0"/>
      </w:pPr>
      <w:r>
        <w:t>INSE</w:t>
      </w:r>
      <w:r>
        <w:t>RT INTO participation (jeu_id, employe_id, role_projet, heures_travaillees) VALUES</w:t>
      </w:r>
    </w:p>
    <w:p w14:paraId="28386F0B" w14:textId="77777777" w:rsidR="0068058E" w:rsidRDefault="00C64E63">
      <w:pPr>
        <w:pStyle w:val="Code"/>
        <w:spacing w:after="0"/>
      </w:pPr>
      <w:r>
        <w:t>(1, 1, 'Lead Game Designer', 420),</w:t>
      </w:r>
    </w:p>
    <w:p w14:paraId="1808D024" w14:textId="77777777" w:rsidR="0068058E" w:rsidRDefault="00C64E63">
      <w:pPr>
        <w:pStyle w:val="Code"/>
        <w:spacing w:after="0"/>
      </w:pPr>
      <w:r>
        <w:t>(1, 2, 'Gameplay Developer', 510),</w:t>
      </w:r>
    </w:p>
    <w:p w14:paraId="2525B212" w14:textId="77777777" w:rsidR="0068058E" w:rsidRDefault="00C64E63">
      <w:pPr>
        <w:pStyle w:val="Code"/>
        <w:spacing w:after="0"/>
      </w:pPr>
      <w:r>
        <w:t>(1, 6, 'UI Designer', 180),</w:t>
      </w:r>
    </w:p>
    <w:p w14:paraId="322D30D6" w14:textId="77777777" w:rsidR="0068058E" w:rsidRDefault="00C64E63">
      <w:pPr>
        <w:pStyle w:val="Code"/>
        <w:spacing w:after="0"/>
      </w:pPr>
      <w:r>
        <w:t>(1, 8, 'QA Tester', 230),</w:t>
      </w:r>
    </w:p>
    <w:p w14:paraId="0AB7427C" w14:textId="77777777" w:rsidR="0068058E" w:rsidRDefault="00C64E63">
      <w:pPr>
        <w:pStyle w:val="Code"/>
        <w:spacing w:after="0"/>
      </w:pPr>
      <w:r>
        <w:t>(2, 2, 'VR Gameplay Developer', 620),</w:t>
      </w:r>
    </w:p>
    <w:p w14:paraId="337E4020" w14:textId="77777777" w:rsidR="0068058E" w:rsidRDefault="00C64E63">
      <w:pPr>
        <w:pStyle w:val="Code"/>
        <w:spacing w:after="0"/>
      </w:pPr>
      <w:r>
        <w:t xml:space="preserve">(2, 3, </w:t>
      </w:r>
      <w:r>
        <w:t>'3D Artist', 540),</w:t>
      </w:r>
    </w:p>
    <w:p w14:paraId="0D6EE47E" w14:textId="77777777" w:rsidR="0068058E" w:rsidRDefault="00C64E63">
      <w:pPr>
        <w:pStyle w:val="Code"/>
        <w:spacing w:after="0"/>
      </w:pPr>
      <w:r>
        <w:t>(2, 5, 'AI Lead', 480),</w:t>
      </w:r>
    </w:p>
    <w:p w14:paraId="72407995" w14:textId="77777777" w:rsidR="0068058E" w:rsidRDefault="00C64E63">
      <w:pPr>
        <w:pStyle w:val="Code"/>
        <w:spacing w:after="0"/>
      </w:pPr>
      <w:r>
        <w:t>(2, 8, 'QA Tester', 260),</w:t>
      </w:r>
    </w:p>
    <w:p w14:paraId="2E8531BB" w14:textId="77777777" w:rsidR="0068058E" w:rsidRDefault="00C64E63">
      <w:pPr>
        <w:pStyle w:val="Code"/>
        <w:spacing w:after="0"/>
      </w:pPr>
      <w:r>
        <w:t>(3, 1, 'Game Designer', 250),</w:t>
      </w:r>
    </w:p>
    <w:p w14:paraId="46D19C4A" w14:textId="77777777" w:rsidR="0068058E" w:rsidRDefault="00C64E63">
      <w:pPr>
        <w:pStyle w:val="Code"/>
        <w:spacing w:after="0"/>
      </w:pPr>
      <w:r>
        <w:t>(3, 6, 'UX Designer', 210),</w:t>
      </w:r>
    </w:p>
    <w:p w14:paraId="7265960D" w14:textId="77777777" w:rsidR="0068058E" w:rsidRDefault="00C64E63">
      <w:pPr>
        <w:pStyle w:val="Code"/>
        <w:spacing w:after="0"/>
      </w:pPr>
      <w:r>
        <w:t>(3, 7, 'Sound Designer', 160),</w:t>
      </w:r>
    </w:p>
    <w:p w14:paraId="3E3A6264" w14:textId="77777777" w:rsidR="0068058E" w:rsidRDefault="00C64E63">
      <w:pPr>
        <w:pStyle w:val="Code"/>
        <w:spacing w:after="0"/>
      </w:pPr>
      <w:r>
        <w:t>(4, 2, 'Network Gameplay Developer', 580),</w:t>
      </w:r>
    </w:p>
    <w:p w14:paraId="60DD5EEF" w14:textId="77777777" w:rsidR="0068058E" w:rsidRDefault="00C64E63">
      <w:pPr>
        <w:pStyle w:val="Code"/>
        <w:spacing w:after="0"/>
      </w:pPr>
      <w:r>
        <w:t>(4, 3, 'Mecha Artist', 430),</w:t>
      </w:r>
    </w:p>
    <w:p w14:paraId="278FD10A" w14:textId="77777777" w:rsidR="0068058E" w:rsidRDefault="00C64E63">
      <w:pPr>
        <w:pStyle w:val="Code"/>
        <w:spacing w:after="0"/>
      </w:pPr>
      <w:r>
        <w:t xml:space="preserve">(4, 5, 'AI Combat </w:t>
      </w:r>
      <w:r>
        <w:t>Lead', 610),</w:t>
      </w:r>
    </w:p>
    <w:p w14:paraId="53533AC8" w14:textId="77777777" w:rsidR="0068058E" w:rsidRDefault="00C64E63">
      <w:pPr>
        <w:pStyle w:val="Code"/>
        <w:spacing w:after="0"/>
      </w:pPr>
      <w:r>
        <w:t>(4, 8, 'QA Tester', 300),</w:t>
      </w:r>
    </w:p>
    <w:p w14:paraId="3B02F5CE" w14:textId="77777777" w:rsidR="0068058E" w:rsidRDefault="00C64E63">
      <w:pPr>
        <w:pStyle w:val="Code"/>
        <w:spacing w:after="0"/>
      </w:pPr>
      <w:r>
        <w:t>(5, 1, 'System Designer', 390),</w:t>
      </w:r>
    </w:p>
    <w:p w14:paraId="7B9CAFEE" w14:textId="77777777" w:rsidR="0068058E" w:rsidRPr="00586958" w:rsidRDefault="00C64E63">
      <w:pPr>
        <w:pStyle w:val="Code"/>
        <w:spacing w:after="0"/>
        <w:rPr>
          <w:lang w:val="fr-FR"/>
        </w:rPr>
      </w:pPr>
      <w:r w:rsidRPr="00586958">
        <w:rPr>
          <w:lang w:val="fr-FR"/>
        </w:rPr>
        <w:t xml:space="preserve">(5, 4, 'Data </w:t>
      </w:r>
      <w:proofErr w:type="spellStart"/>
      <w:r w:rsidRPr="00586958">
        <w:rPr>
          <w:lang w:val="fr-FR"/>
        </w:rPr>
        <w:t>Analyst</w:t>
      </w:r>
      <w:proofErr w:type="spellEnd"/>
      <w:r w:rsidRPr="00586958">
        <w:rPr>
          <w:lang w:val="fr-FR"/>
        </w:rPr>
        <w:t>', 260),</w:t>
      </w:r>
    </w:p>
    <w:p w14:paraId="45164455" w14:textId="77777777" w:rsidR="0068058E" w:rsidRPr="00586958" w:rsidRDefault="00C64E63">
      <w:pPr>
        <w:pStyle w:val="Code"/>
        <w:spacing w:after="0"/>
        <w:rPr>
          <w:lang w:val="fr-FR"/>
        </w:rPr>
      </w:pPr>
      <w:r w:rsidRPr="00586958">
        <w:rPr>
          <w:lang w:val="fr-FR"/>
        </w:rPr>
        <w:t>(5, 5, 'AI Simulation Lead', 530);</w:t>
      </w:r>
    </w:p>
    <w:p w14:paraId="024848EC" w14:textId="77777777" w:rsidR="0068058E" w:rsidRPr="00586958" w:rsidRDefault="0068058E">
      <w:pPr>
        <w:pStyle w:val="Code"/>
        <w:spacing w:after="0"/>
        <w:rPr>
          <w:lang w:val="fr-FR"/>
        </w:rPr>
      </w:pPr>
    </w:p>
    <w:p w14:paraId="2A22499F" w14:textId="77777777" w:rsidR="0068058E" w:rsidRPr="00586958" w:rsidRDefault="00C64E63">
      <w:pPr>
        <w:pStyle w:val="Code"/>
        <w:spacing w:after="0"/>
        <w:rPr>
          <w:lang w:val="fr-FR"/>
        </w:rPr>
      </w:pPr>
      <w:r w:rsidRPr="00586958">
        <w:rPr>
          <w:lang w:val="fr-FR"/>
        </w:rPr>
        <w:t>INSERT INTO vente (</w:t>
      </w:r>
      <w:proofErr w:type="spellStart"/>
      <w:r w:rsidRPr="00586958">
        <w:rPr>
          <w:lang w:val="fr-FR"/>
        </w:rPr>
        <w:t>jeu_id</w:t>
      </w:r>
      <w:proofErr w:type="spellEnd"/>
      <w:r w:rsidRPr="00586958">
        <w:rPr>
          <w:lang w:val="fr-FR"/>
        </w:rPr>
        <w:t xml:space="preserve">, mois, </w:t>
      </w:r>
      <w:proofErr w:type="spellStart"/>
      <w:r w:rsidRPr="00586958">
        <w:rPr>
          <w:lang w:val="fr-FR"/>
        </w:rPr>
        <w:t>region</w:t>
      </w:r>
      <w:proofErr w:type="spellEnd"/>
      <w:r w:rsidRPr="00586958">
        <w:rPr>
          <w:lang w:val="fr-FR"/>
        </w:rPr>
        <w:t xml:space="preserve">, </w:t>
      </w:r>
      <w:proofErr w:type="spellStart"/>
      <w:r w:rsidRPr="00586958">
        <w:rPr>
          <w:lang w:val="fr-FR"/>
        </w:rPr>
        <w:t>copies_vendues</w:t>
      </w:r>
      <w:proofErr w:type="spellEnd"/>
      <w:r w:rsidRPr="00586958">
        <w:rPr>
          <w:lang w:val="fr-FR"/>
        </w:rPr>
        <w:t xml:space="preserve">, </w:t>
      </w:r>
      <w:proofErr w:type="spellStart"/>
      <w:r w:rsidRPr="00586958">
        <w:rPr>
          <w:lang w:val="fr-FR"/>
        </w:rPr>
        <w:t>revenu_euros</w:t>
      </w:r>
      <w:proofErr w:type="spellEnd"/>
      <w:r w:rsidRPr="00586958">
        <w:rPr>
          <w:lang w:val="fr-FR"/>
        </w:rPr>
        <w:t>) VALUES</w:t>
      </w:r>
    </w:p>
    <w:p w14:paraId="006F21F9" w14:textId="77777777" w:rsidR="0068058E" w:rsidRPr="00586958" w:rsidRDefault="00C64E63">
      <w:pPr>
        <w:pStyle w:val="Code"/>
        <w:spacing w:after="0"/>
        <w:rPr>
          <w:lang w:val="fr-FR"/>
        </w:rPr>
      </w:pPr>
      <w:r w:rsidRPr="00586958">
        <w:rPr>
          <w:lang w:val="fr-FR"/>
        </w:rPr>
        <w:t>(1, '2024-04-01', 'Europe', 18000, 360000)</w:t>
      </w:r>
      <w:r w:rsidRPr="00586958">
        <w:rPr>
          <w:lang w:val="fr-FR"/>
        </w:rPr>
        <w:t>,</w:t>
      </w:r>
    </w:p>
    <w:p w14:paraId="42770355" w14:textId="77777777" w:rsidR="0068058E" w:rsidRPr="00586958" w:rsidRDefault="00C64E63">
      <w:pPr>
        <w:pStyle w:val="Code"/>
        <w:spacing w:after="0"/>
        <w:rPr>
          <w:lang w:val="fr-FR"/>
        </w:rPr>
      </w:pPr>
      <w:r w:rsidRPr="00586958">
        <w:rPr>
          <w:lang w:val="fr-FR"/>
        </w:rPr>
        <w:t>(1, '2024-04-01', '</w:t>
      </w:r>
      <w:proofErr w:type="spellStart"/>
      <w:r w:rsidRPr="00586958">
        <w:rPr>
          <w:lang w:val="fr-FR"/>
        </w:rPr>
        <w:t>Amerique</w:t>
      </w:r>
      <w:proofErr w:type="spellEnd"/>
      <w:r w:rsidRPr="00586958">
        <w:rPr>
          <w:lang w:val="fr-FR"/>
        </w:rPr>
        <w:t xml:space="preserve"> Nord', 12000, 240000),</w:t>
      </w:r>
    </w:p>
    <w:p w14:paraId="6AC79E5B" w14:textId="77777777" w:rsidR="0068058E" w:rsidRPr="00586958" w:rsidRDefault="00C64E63">
      <w:pPr>
        <w:pStyle w:val="Code"/>
        <w:spacing w:after="0"/>
        <w:rPr>
          <w:lang w:val="fr-FR"/>
        </w:rPr>
      </w:pPr>
      <w:r w:rsidRPr="00586958">
        <w:rPr>
          <w:lang w:val="fr-FR"/>
        </w:rPr>
        <w:t>(1, '2024-05-01', 'Europe', 9000, 180000),</w:t>
      </w:r>
    </w:p>
    <w:p w14:paraId="0713037F" w14:textId="77777777" w:rsidR="0068058E" w:rsidRPr="00586958" w:rsidRDefault="00C64E63">
      <w:pPr>
        <w:pStyle w:val="Code"/>
        <w:spacing w:after="0"/>
        <w:rPr>
          <w:lang w:val="fr-FR"/>
        </w:rPr>
      </w:pPr>
      <w:r w:rsidRPr="00586958">
        <w:rPr>
          <w:lang w:val="fr-FR"/>
        </w:rPr>
        <w:t>(2, '2025-02-01', 'Europe', 15000, 675000),</w:t>
      </w:r>
    </w:p>
    <w:p w14:paraId="7F79CB1E" w14:textId="77777777" w:rsidR="0068058E" w:rsidRPr="00586958" w:rsidRDefault="00C64E63">
      <w:pPr>
        <w:pStyle w:val="Code"/>
        <w:spacing w:after="0"/>
        <w:rPr>
          <w:lang w:val="fr-FR"/>
        </w:rPr>
      </w:pPr>
      <w:r w:rsidRPr="00586958">
        <w:rPr>
          <w:lang w:val="fr-FR"/>
        </w:rPr>
        <w:t>(2, '2025-02-01', '</w:t>
      </w:r>
      <w:proofErr w:type="spellStart"/>
      <w:r w:rsidRPr="00586958">
        <w:rPr>
          <w:lang w:val="fr-FR"/>
        </w:rPr>
        <w:t>Amerique</w:t>
      </w:r>
      <w:proofErr w:type="spellEnd"/>
      <w:r w:rsidRPr="00586958">
        <w:rPr>
          <w:lang w:val="fr-FR"/>
        </w:rPr>
        <w:t xml:space="preserve"> Nord', 11000, 495000),</w:t>
      </w:r>
    </w:p>
    <w:p w14:paraId="7E722FA3" w14:textId="77777777" w:rsidR="0068058E" w:rsidRPr="00586958" w:rsidRDefault="00C64E63">
      <w:pPr>
        <w:pStyle w:val="Code"/>
        <w:spacing w:after="0"/>
        <w:rPr>
          <w:lang w:val="fr-FR"/>
        </w:rPr>
      </w:pPr>
      <w:r w:rsidRPr="00586958">
        <w:rPr>
          <w:lang w:val="fr-FR"/>
        </w:rPr>
        <w:t>(2, '2025-03-01', 'Asie', 6000, 270000),</w:t>
      </w:r>
    </w:p>
    <w:p w14:paraId="7D9A7639" w14:textId="77777777" w:rsidR="0068058E" w:rsidRPr="00586958" w:rsidRDefault="00C64E63">
      <w:pPr>
        <w:pStyle w:val="Code"/>
        <w:spacing w:after="0"/>
        <w:rPr>
          <w:lang w:val="fr-FR"/>
        </w:rPr>
      </w:pPr>
      <w:r w:rsidRPr="00586958">
        <w:rPr>
          <w:lang w:val="fr-FR"/>
        </w:rPr>
        <w:t>(3, '2023-11-01', 'Europ</w:t>
      </w:r>
      <w:r w:rsidRPr="00586958">
        <w:rPr>
          <w:lang w:val="fr-FR"/>
        </w:rPr>
        <w:t>e', 22000, 330000),</w:t>
      </w:r>
    </w:p>
    <w:p w14:paraId="29B66C35" w14:textId="77777777" w:rsidR="0068058E" w:rsidRPr="00586958" w:rsidRDefault="00C64E63">
      <w:pPr>
        <w:pStyle w:val="Code"/>
        <w:spacing w:after="0"/>
        <w:rPr>
          <w:lang w:val="fr-FR"/>
        </w:rPr>
      </w:pPr>
      <w:r w:rsidRPr="00586958">
        <w:rPr>
          <w:lang w:val="fr-FR"/>
        </w:rPr>
        <w:t>(3, '2023-11-01', 'Asie', 15000, 225000),</w:t>
      </w:r>
    </w:p>
    <w:p w14:paraId="5661FEB3" w14:textId="77777777" w:rsidR="0068058E" w:rsidRPr="00586958" w:rsidRDefault="00C64E63">
      <w:pPr>
        <w:pStyle w:val="Code"/>
        <w:spacing w:after="0"/>
        <w:rPr>
          <w:lang w:val="fr-FR"/>
        </w:rPr>
      </w:pPr>
      <w:r w:rsidRPr="00586958">
        <w:rPr>
          <w:lang w:val="fr-FR"/>
        </w:rPr>
        <w:t>(4, '2024-12-01', 'Europe', 14000, 560000),</w:t>
      </w:r>
    </w:p>
    <w:p w14:paraId="087503E1" w14:textId="77777777" w:rsidR="0068058E" w:rsidRPr="00586958" w:rsidRDefault="00C64E63">
      <w:pPr>
        <w:pStyle w:val="Code"/>
        <w:spacing w:after="0"/>
        <w:rPr>
          <w:lang w:val="fr-FR"/>
        </w:rPr>
      </w:pPr>
      <w:r w:rsidRPr="00586958">
        <w:rPr>
          <w:lang w:val="fr-FR"/>
        </w:rPr>
        <w:t>(4, '2024-12-01', '</w:t>
      </w:r>
      <w:proofErr w:type="spellStart"/>
      <w:r w:rsidRPr="00586958">
        <w:rPr>
          <w:lang w:val="fr-FR"/>
        </w:rPr>
        <w:t>Amerique</w:t>
      </w:r>
      <w:proofErr w:type="spellEnd"/>
      <w:r w:rsidRPr="00586958">
        <w:rPr>
          <w:lang w:val="fr-FR"/>
        </w:rPr>
        <w:t xml:space="preserve"> Nord', 13000, 520000),</w:t>
      </w:r>
    </w:p>
    <w:p w14:paraId="0C2282F7" w14:textId="77777777" w:rsidR="0068058E" w:rsidRPr="00586958" w:rsidRDefault="00C64E63">
      <w:pPr>
        <w:pStyle w:val="Code"/>
        <w:spacing w:after="0"/>
        <w:rPr>
          <w:lang w:val="fr-FR"/>
        </w:rPr>
      </w:pPr>
      <w:r w:rsidRPr="00586958">
        <w:rPr>
          <w:lang w:val="fr-FR"/>
        </w:rPr>
        <w:lastRenderedPageBreak/>
        <w:t>(4, '2025-01-01', 'Asie', 8000, 320000),</w:t>
      </w:r>
    </w:p>
    <w:p w14:paraId="2307085C" w14:textId="77777777" w:rsidR="0068058E" w:rsidRPr="00586958" w:rsidRDefault="00C64E63">
      <w:pPr>
        <w:pStyle w:val="Code"/>
        <w:spacing w:after="0"/>
        <w:rPr>
          <w:lang w:val="fr-FR"/>
        </w:rPr>
      </w:pPr>
      <w:r w:rsidRPr="00586958">
        <w:rPr>
          <w:lang w:val="fr-FR"/>
        </w:rPr>
        <w:t>(5, '2022-07-01', 'Europe', 26000, 780000),</w:t>
      </w:r>
    </w:p>
    <w:p w14:paraId="5FD887F6" w14:textId="77777777" w:rsidR="0068058E" w:rsidRPr="00586958" w:rsidRDefault="00C64E63">
      <w:pPr>
        <w:pStyle w:val="Code"/>
        <w:spacing w:after="0"/>
        <w:rPr>
          <w:lang w:val="fr-FR"/>
        </w:rPr>
      </w:pPr>
      <w:r w:rsidRPr="00586958">
        <w:rPr>
          <w:lang w:val="fr-FR"/>
        </w:rPr>
        <w:t xml:space="preserve">(5, </w:t>
      </w:r>
      <w:r w:rsidRPr="00586958">
        <w:rPr>
          <w:lang w:val="fr-FR"/>
        </w:rPr>
        <w:t>'2022-07-01', '</w:t>
      </w:r>
      <w:proofErr w:type="spellStart"/>
      <w:r w:rsidRPr="00586958">
        <w:rPr>
          <w:lang w:val="fr-FR"/>
        </w:rPr>
        <w:t>Amerique</w:t>
      </w:r>
      <w:proofErr w:type="spellEnd"/>
      <w:r w:rsidRPr="00586958">
        <w:rPr>
          <w:lang w:val="fr-FR"/>
        </w:rPr>
        <w:t xml:space="preserve"> Nord', 19000, 570000),</w:t>
      </w:r>
    </w:p>
    <w:p w14:paraId="10E4E0B5" w14:textId="15943D5E" w:rsidR="0068058E" w:rsidRDefault="00C64E63">
      <w:pPr>
        <w:pStyle w:val="Code"/>
        <w:spacing w:after="0"/>
        <w:rPr>
          <w:lang w:val="fr-FR"/>
        </w:rPr>
      </w:pPr>
      <w:r w:rsidRPr="00586958">
        <w:rPr>
          <w:lang w:val="fr-FR"/>
        </w:rPr>
        <w:t>(5, '2022-08-01', 'Asie', 17000, 510000);</w:t>
      </w:r>
    </w:p>
    <w:p w14:paraId="73030E32" w14:textId="57448634" w:rsidR="00586958" w:rsidRDefault="00586958">
      <w:pPr>
        <w:pStyle w:val="Code"/>
        <w:spacing w:after="0"/>
        <w:rPr>
          <w:lang w:val="fr-FR"/>
        </w:rPr>
      </w:pPr>
    </w:p>
    <w:p w14:paraId="1A620316" w14:textId="385BC393" w:rsidR="00586958" w:rsidRDefault="00586958" w:rsidP="00586958">
      <w:pPr>
        <w:rPr>
          <w:lang w:val="fr-FR"/>
        </w:rPr>
      </w:pPr>
      <w:r w:rsidRPr="00586958">
        <w:rPr>
          <w:lang w:val="fr-FR"/>
        </w:rPr>
        <w:drawing>
          <wp:inline distT="0" distB="0" distL="0" distR="0" wp14:anchorId="1B49BEB0" wp14:editId="006EDE88">
            <wp:extent cx="5037151" cy="3914828"/>
            <wp:effectExtent l="0" t="0" r="0" b="0"/>
            <wp:docPr id="2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044290" cy="39203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6AB2C6" w14:textId="28943F33" w:rsidR="00586958" w:rsidRPr="00586958" w:rsidRDefault="00586958" w:rsidP="00586958">
      <w:pPr>
        <w:rPr>
          <w:lang w:val="fr-FR"/>
        </w:rPr>
      </w:pPr>
      <w:r>
        <w:rPr>
          <w:lang w:val="fr-FR"/>
        </w:rPr>
        <w:t xml:space="preserve">Utilisation et Installation de </w:t>
      </w:r>
      <w:proofErr w:type="spellStart"/>
      <w:r>
        <w:rPr>
          <w:lang w:val="fr-FR"/>
        </w:rPr>
        <w:t>Powerdesigner</w:t>
      </w:r>
      <w:proofErr w:type="spellEnd"/>
      <w:r>
        <w:rPr>
          <w:lang w:val="fr-FR"/>
        </w:rPr>
        <w:t xml:space="preserve"> de SYBASE SAP</w:t>
      </w:r>
      <w:r w:rsidR="00B004D9">
        <w:rPr>
          <w:lang w:val="fr-FR"/>
        </w:rPr>
        <w:t xml:space="preserve"> </w:t>
      </w:r>
      <w:r w:rsidR="00B004D9" w:rsidRPr="00B004D9">
        <w:rPr>
          <w:lang w:val="fr-FR"/>
        </w:rPr>
        <w:t>https://www.powerdesigner.biz/EN/powerdesigner/try-powerdesigner.html</w:t>
      </w:r>
    </w:p>
    <w:p w14:paraId="3D1D2F0B" w14:textId="77777777" w:rsidR="00586958" w:rsidRPr="00586958" w:rsidRDefault="00586958" w:rsidP="00586958">
      <w:pPr>
        <w:pStyle w:val="Titre2"/>
        <w:rPr>
          <w:lang w:val="fr-FR"/>
        </w:rPr>
      </w:pPr>
      <w:r w:rsidRPr="00586958">
        <w:rPr>
          <w:lang w:val="fr-FR"/>
        </w:rPr>
        <w:t>Questions — MCD à retrouver</w:t>
      </w:r>
    </w:p>
    <w:p w14:paraId="23A2A0D9" w14:textId="77777777" w:rsidR="00586958" w:rsidRPr="00586958" w:rsidRDefault="00586958" w:rsidP="00586958">
      <w:pPr>
        <w:pStyle w:val="Listenumros"/>
        <w:rPr>
          <w:lang w:val="fr-FR"/>
        </w:rPr>
      </w:pPr>
      <w:r w:rsidRPr="00586958">
        <w:rPr>
          <w:lang w:val="fr-FR"/>
        </w:rPr>
        <w:t>Identifier les entités principales et leurs identifiants.</w:t>
      </w:r>
    </w:p>
    <w:p w14:paraId="3101753B" w14:textId="77777777" w:rsidR="00586958" w:rsidRPr="00586958" w:rsidRDefault="00586958" w:rsidP="00586958">
      <w:pPr>
        <w:pStyle w:val="Listenumros"/>
        <w:rPr>
          <w:lang w:val="fr-FR"/>
        </w:rPr>
      </w:pPr>
      <w:r w:rsidRPr="00586958">
        <w:rPr>
          <w:lang w:val="fr-FR"/>
        </w:rPr>
        <w:t>Identifier les associations entre les entités et préciser les cardinalités minimales et maximales.</w:t>
      </w:r>
    </w:p>
    <w:p w14:paraId="1FFB2E74" w14:textId="77777777" w:rsidR="00586958" w:rsidRPr="00586958" w:rsidRDefault="00586958" w:rsidP="00586958">
      <w:pPr>
        <w:pStyle w:val="Listenumros"/>
        <w:rPr>
          <w:lang w:val="fr-FR"/>
        </w:rPr>
      </w:pPr>
      <w:r w:rsidRPr="00586958">
        <w:rPr>
          <w:lang w:val="fr-FR"/>
        </w:rPr>
        <w:t>Expliquer pourquoi la table participation possède une clé primaire composée.</w:t>
      </w:r>
    </w:p>
    <w:p w14:paraId="0231DFB4" w14:textId="77777777" w:rsidR="00586958" w:rsidRPr="00586958" w:rsidRDefault="00586958" w:rsidP="00586958">
      <w:pPr>
        <w:pStyle w:val="Listenumros"/>
        <w:rPr>
          <w:lang w:val="fr-FR"/>
        </w:rPr>
      </w:pPr>
      <w:r w:rsidRPr="00586958">
        <w:rPr>
          <w:lang w:val="fr-FR"/>
        </w:rPr>
        <w:t>Proposer au moins 5 règles de gestion métier cohérentes avec ce MPD.</w:t>
      </w:r>
    </w:p>
    <w:p w14:paraId="4E5F9B69" w14:textId="77777777" w:rsidR="00586958" w:rsidRPr="00586958" w:rsidRDefault="00586958" w:rsidP="00586958">
      <w:pPr>
        <w:pStyle w:val="Listenumros"/>
        <w:rPr>
          <w:lang w:val="fr-FR"/>
        </w:rPr>
      </w:pPr>
      <w:r w:rsidRPr="00586958">
        <w:rPr>
          <w:lang w:val="fr-FR"/>
        </w:rPr>
        <w:t>Dessiner le MCD sous forme Merise ou UML simplifié.</w:t>
      </w:r>
    </w:p>
    <w:p w14:paraId="44D9ECA1" w14:textId="77777777" w:rsidR="00586958" w:rsidRDefault="00586958" w:rsidP="00586958">
      <w:pPr>
        <w:pStyle w:val="Titre2"/>
      </w:pPr>
      <w:r>
        <w:t xml:space="preserve">Correction </w:t>
      </w:r>
      <w:proofErr w:type="spellStart"/>
      <w:r>
        <w:t>attendue</w:t>
      </w:r>
      <w:proofErr w:type="spellEnd"/>
      <w:r>
        <w:t xml:space="preserve"> — MCD</w:t>
      </w:r>
    </w:p>
    <w:p w14:paraId="7757B307" w14:textId="77777777" w:rsidR="00586958" w:rsidRPr="00586958" w:rsidRDefault="00586958" w:rsidP="00586958">
      <w:pPr>
        <w:pStyle w:val="Listepuces"/>
        <w:rPr>
          <w:lang w:val="fr-FR"/>
        </w:rPr>
      </w:pPr>
      <w:r w:rsidRPr="00586958">
        <w:rPr>
          <w:lang w:val="fr-FR"/>
        </w:rPr>
        <w:t>Entités : Studio, Jeu, Employé, Vente. La table Participation représente une association porteuse d’attributs entre Jeu et Employé.</w:t>
      </w:r>
    </w:p>
    <w:p w14:paraId="7A7C0BE0" w14:textId="77777777" w:rsidR="00586958" w:rsidRPr="00586958" w:rsidRDefault="00586958" w:rsidP="00586958">
      <w:pPr>
        <w:pStyle w:val="Listepuces"/>
        <w:rPr>
          <w:lang w:val="fr-FR"/>
        </w:rPr>
      </w:pPr>
      <w:r w:rsidRPr="00586958">
        <w:rPr>
          <w:lang w:val="fr-FR"/>
        </w:rPr>
        <w:t>Un Studio développe 0 à N Jeux ; un Jeu est développé par 1 et 1 seul Studio.</w:t>
      </w:r>
    </w:p>
    <w:p w14:paraId="03E085CB" w14:textId="77777777" w:rsidR="00586958" w:rsidRDefault="00586958" w:rsidP="00586958">
      <w:pPr>
        <w:pStyle w:val="Listepuces"/>
      </w:pPr>
      <w:r w:rsidRPr="00586958">
        <w:rPr>
          <w:lang w:val="fr-FR"/>
        </w:rPr>
        <w:t xml:space="preserve">Un Jeu mobilise 0 à N Employés ; un Employé peut participer à 0 à N Jeux. </w:t>
      </w:r>
      <w:proofErr w:type="spellStart"/>
      <w:r>
        <w:t>L’association</w:t>
      </w:r>
      <w:proofErr w:type="spellEnd"/>
      <w:r>
        <w:t xml:space="preserve"> Participation </w:t>
      </w:r>
      <w:proofErr w:type="spellStart"/>
      <w:r>
        <w:t>porte</w:t>
      </w:r>
      <w:proofErr w:type="spellEnd"/>
      <w:r>
        <w:t xml:space="preserve"> </w:t>
      </w:r>
      <w:proofErr w:type="spellStart"/>
      <w:r>
        <w:t>role_projet</w:t>
      </w:r>
      <w:proofErr w:type="spellEnd"/>
      <w:r>
        <w:t xml:space="preserve"> et </w:t>
      </w:r>
      <w:proofErr w:type="spellStart"/>
      <w:r>
        <w:t>heures_travaillees</w:t>
      </w:r>
      <w:proofErr w:type="spellEnd"/>
      <w:r>
        <w:t>.</w:t>
      </w:r>
    </w:p>
    <w:p w14:paraId="57796222" w14:textId="77777777" w:rsidR="00586958" w:rsidRPr="00586958" w:rsidRDefault="00586958" w:rsidP="00586958">
      <w:pPr>
        <w:pStyle w:val="Listepuces"/>
        <w:rPr>
          <w:lang w:val="fr-FR"/>
        </w:rPr>
      </w:pPr>
      <w:r w:rsidRPr="00586958">
        <w:rPr>
          <w:lang w:val="fr-FR"/>
        </w:rPr>
        <w:t>Un Jeu génère 0 à N Ventes mensuelles ; une Vente concerne 1 et 1 seul Jeu.</w:t>
      </w:r>
    </w:p>
    <w:p w14:paraId="66B6A4B1" w14:textId="77777777" w:rsidR="00586958" w:rsidRPr="00586958" w:rsidRDefault="00586958" w:rsidP="00586958">
      <w:pPr>
        <w:pStyle w:val="Listepuces"/>
        <w:rPr>
          <w:lang w:val="fr-FR"/>
        </w:rPr>
      </w:pPr>
      <w:r w:rsidRPr="00586958">
        <w:rPr>
          <w:lang w:val="fr-FR"/>
        </w:rPr>
        <w:t>La clé primaire composée de Participation empêche qu’un même employé soit inscrit deux fois sur le même jeu dans le même modèle simplifié.</w:t>
      </w:r>
    </w:p>
    <w:p w14:paraId="07D8FB30" w14:textId="77777777" w:rsidR="00586958" w:rsidRDefault="00586958" w:rsidP="00586958">
      <w:pPr>
        <w:pStyle w:val="Listepuces"/>
        <w:rPr>
          <w:lang w:val="fr-FR"/>
        </w:rPr>
      </w:pPr>
      <w:r w:rsidRPr="00586958">
        <w:rPr>
          <w:lang w:val="fr-FR"/>
        </w:rPr>
        <w:t xml:space="preserve">Règles de gestion possibles : un jeu appartient à un seul studio ; une vente est unique pour un triplet jeu/mois/région ; le budget d’un jeu doit être strictement positif ; la note </w:t>
      </w:r>
      <w:proofErr w:type="spellStart"/>
      <w:r w:rsidRPr="00586958">
        <w:rPr>
          <w:lang w:val="fr-FR"/>
        </w:rPr>
        <w:t>Metascore</w:t>
      </w:r>
      <w:proofErr w:type="spellEnd"/>
      <w:r w:rsidRPr="00586958">
        <w:rPr>
          <w:lang w:val="fr-FR"/>
        </w:rPr>
        <w:t xml:space="preserve"> doit rester entre 0 et 100 ; un employé possède un niveau appartenant à une liste contrôlée.</w:t>
      </w:r>
    </w:p>
    <w:p w14:paraId="7ADD6469" w14:textId="77777777" w:rsidR="00586958" w:rsidRPr="00586958" w:rsidRDefault="00586958">
      <w:pPr>
        <w:pStyle w:val="Code"/>
        <w:spacing w:after="0"/>
        <w:rPr>
          <w:lang w:val="fr-FR"/>
        </w:rPr>
      </w:pPr>
    </w:p>
    <w:p w14:paraId="378D284A" w14:textId="77777777" w:rsidR="0068058E" w:rsidRDefault="00C64E63">
      <w:pPr>
        <w:pStyle w:val="Titre2"/>
      </w:pPr>
      <w:proofErr w:type="spellStart"/>
      <w:r>
        <w:t>Variante</w:t>
      </w:r>
      <w:proofErr w:type="spellEnd"/>
      <w:r>
        <w:t xml:space="preserve"> Oracle 21c Express — User/schema C##GAMING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224"/>
      </w:tblGrid>
      <w:tr w:rsidR="0068058E" w:rsidRPr="00586958" w14:paraId="2E60F12A" w14:textId="77777777" w:rsidTr="00C550C3">
        <w:trPr>
          <w:trHeight w:val="3780"/>
          <w:jc w:val="center"/>
        </w:trPr>
        <w:tc>
          <w:tcPr>
            <w:tcW w:w="10224" w:type="dxa"/>
            <w:shd w:val="clear" w:color="auto" w:fill="EAF4F4"/>
          </w:tcPr>
          <w:p w14:paraId="37190E14" w14:textId="65CD9C9B" w:rsidR="00C550C3" w:rsidRDefault="00C550C3" w:rsidP="00C550C3">
            <w:pPr>
              <w:jc w:val="center"/>
              <w:rPr>
                <w:b/>
                <w:color w:val="01696F"/>
                <w:sz w:val="19"/>
                <w:lang w:val="fr-FR"/>
              </w:rPr>
            </w:pPr>
            <w:r>
              <w:rPr>
                <w:b/>
                <w:noProof/>
                <w:color w:val="01696F"/>
                <w:sz w:val="19"/>
                <w:lang w:val="fr-FR"/>
              </w:rPr>
              <w:drawing>
                <wp:inline distT="0" distB="0" distL="0" distR="0" wp14:anchorId="2978D813" wp14:editId="60A9A2F4">
                  <wp:extent cx="5238775" cy="2948377"/>
                  <wp:effectExtent l="0" t="0" r="0" b="4445"/>
                  <wp:docPr id="4" name="Imag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262182" cy="296155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117E8F95" w14:textId="573DE896" w:rsidR="00227ABB" w:rsidRDefault="00C64E63">
            <w:pPr>
              <w:rPr>
                <w:sz w:val="19"/>
                <w:lang w:val="fr-FR"/>
              </w:rPr>
            </w:pPr>
            <w:r w:rsidRPr="00586958">
              <w:rPr>
                <w:b/>
                <w:color w:val="01696F"/>
                <w:sz w:val="19"/>
                <w:lang w:val="fr-FR"/>
              </w:rPr>
              <w:t xml:space="preserve">CDB et PDB en bref : </w:t>
            </w:r>
            <w:r w:rsidRPr="00586958">
              <w:rPr>
                <w:sz w:val="19"/>
                <w:lang w:val="fr-FR"/>
              </w:rPr>
              <w:t xml:space="preserve">Oracle 21c XE utilise l’architecture </w:t>
            </w:r>
            <w:proofErr w:type="spellStart"/>
            <w:r w:rsidRPr="00586958">
              <w:rPr>
                <w:sz w:val="19"/>
                <w:lang w:val="fr-FR"/>
              </w:rPr>
              <w:t>multitenant</w:t>
            </w:r>
            <w:proofErr w:type="spellEnd"/>
            <w:r w:rsidRPr="00586958">
              <w:rPr>
                <w:sz w:val="19"/>
                <w:lang w:val="fr-FR"/>
              </w:rPr>
              <w:t xml:space="preserve">. La CDB, ou Container </w:t>
            </w:r>
            <w:proofErr w:type="spellStart"/>
            <w:r w:rsidRPr="00586958">
              <w:rPr>
                <w:sz w:val="19"/>
                <w:lang w:val="fr-FR"/>
              </w:rPr>
              <w:t>Database</w:t>
            </w:r>
            <w:proofErr w:type="spellEnd"/>
            <w:r w:rsidRPr="00586958">
              <w:rPr>
                <w:sz w:val="19"/>
                <w:lang w:val="fr-FR"/>
              </w:rPr>
              <w:t>, est la base c</w:t>
            </w:r>
            <w:r w:rsidRPr="00586958">
              <w:rPr>
                <w:sz w:val="19"/>
                <w:lang w:val="fr-FR"/>
              </w:rPr>
              <w:t xml:space="preserve">onteneur racine qui héberge l’instance Oracle. </w:t>
            </w:r>
          </w:p>
          <w:p w14:paraId="0A9612EB" w14:textId="77777777" w:rsidR="00227ABB" w:rsidRDefault="00C64E63">
            <w:pPr>
              <w:rPr>
                <w:sz w:val="19"/>
                <w:lang w:val="fr-FR"/>
              </w:rPr>
            </w:pPr>
            <w:r w:rsidRPr="00C550C3">
              <w:rPr>
                <w:b/>
                <w:bCs/>
                <w:color w:val="4F81BD" w:themeColor="accent1"/>
                <w:sz w:val="19"/>
                <w:lang w:val="fr-FR"/>
              </w:rPr>
              <w:t xml:space="preserve">Une PDB, ou </w:t>
            </w:r>
            <w:proofErr w:type="spellStart"/>
            <w:r w:rsidRPr="00C550C3">
              <w:rPr>
                <w:b/>
                <w:bCs/>
                <w:color w:val="4F81BD" w:themeColor="accent1"/>
                <w:sz w:val="19"/>
                <w:lang w:val="fr-FR"/>
              </w:rPr>
              <w:t>Pluggable</w:t>
            </w:r>
            <w:proofErr w:type="spellEnd"/>
            <w:r w:rsidRPr="00C550C3">
              <w:rPr>
                <w:b/>
                <w:bCs/>
                <w:color w:val="4F81BD" w:themeColor="accent1"/>
                <w:sz w:val="19"/>
                <w:lang w:val="fr-FR"/>
              </w:rPr>
              <w:t xml:space="preserve"> </w:t>
            </w:r>
            <w:proofErr w:type="spellStart"/>
            <w:r w:rsidRPr="00C550C3">
              <w:rPr>
                <w:b/>
                <w:bCs/>
                <w:color w:val="4F81BD" w:themeColor="accent1"/>
                <w:sz w:val="19"/>
                <w:lang w:val="fr-FR"/>
              </w:rPr>
              <w:t>Database</w:t>
            </w:r>
            <w:proofErr w:type="spellEnd"/>
            <w:r w:rsidRPr="00C550C3">
              <w:rPr>
                <w:b/>
                <w:bCs/>
                <w:color w:val="4F81BD" w:themeColor="accent1"/>
                <w:sz w:val="19"/>
                <w:lang w:val="fr-FR"/>
              </w:rPr>
              <w:t>,</w:t>
            </w:r>
            <w:r w:rsidRPr="00C550C3">
              <w:rPr>
                <w:color w:val="4F81BD" w:themeColor="accent1"/>
                <w:sz w:val="19"/>
                <w:lang w:val="fr-FR"/>
              </w:rPr>
              <w:t xml:space="preserve"> </w:t>
            </w:r>
            <w:r w:rsidRPr="00586958">
              <w:rPr>
                <w:sz w:val="19"/>
                <w:lang w:val="fr-FR"/>
              </w:rPr>
              <w:t xml:space="preserve">est une base applicative branchée dans la CDB. En pratique, on se connecte souvent à XEPDB1 pour créer les objets applicatifs. </w:t>
            </w:r>
          </w:p>
          <w:p w14:paraId="2134B4AC" w14:textId="77777777" w:rsidR="00227ABB" w:rsidRDefault="00C64E63">
            <w:pPr>
              <w:rPr>
                <w:sz w:val="19"/>
                <w:lang w:val="fr-FR"/>
              </w:rPr>
            </w:pPr>
            <w:r w:rsidRPr="00227ABB">
              <w:rPr>
                <w:sz w:val="19"/>
                <w:shd w:val="clear" w:color="auto" w:fill="FFFF00"/>
                <w:lang w:val="fr-FR"/>
              </w:rPr>
              <w:t>Les utilisateurs communs créés au niveau CDB porte</w:t>
            </w:r>
            <w:r w:rsidRPr="00227ABB">
              <w:rPr>
                <w:sz w:val="19"/>
                <w:shd w:val="clear" w:color="auto" w:fill="FFFF00"/>
                <w:lang w:val="fr-FR"/>
              </w:rPr>
              <w:t>nt le préfixe C##</w:t>
            </w:r>
            <w:r w:rsidRPr="00586958">
              <w:rPr>
                <w:sz w:val="19"/>
                <w:lang w:val="fr-FR"/>
              </w:rPr>
              <w:t xml:space="preserve"> ;</w:t>
            </w:r>
          </w:p>
          <w:p w14:paraId="6806867A" w14:textId="3CEB1295" w:rsidR="0068058E" w:rsidRDefault="00C64E63" w:rsidP="00227ABB">
            <w:pPr>
              <w:shd w:val="clear" w:color="auto" w:fill="FFFF00"/>
              <w:rPr>
                <w:sz w:val="19"/>
                <w:lang w:val="fr-FR"/>
              </w:rPr>
            </w:pPr>
            <w:r w:rsidRPr="00586958">
              <w:rPr>
                <w:sz w:val="19"/>
                <w:lang w:val="fr-FR"/>
              </w:rPr>
              <w:t xml:space="preserve"> </w:t>
            </w:r>
            <w:proofErr w:type="gramStart"/>
            <w:r w:rsidRPr="00586958">
              <w:rPr>
                <w:sz w:val="19"/>
                <w:lang w:val="fr-FR"/>
              </w:rPr>
              <w:t>les</w:t>
            </w:r>
            <w:proofErr w:type="gramEnd"/>
            <w:r w:rsidRPr="00586958">
              <w:rPr>
                <w:sz w:val="19"/>
                <w:lang w:val="fr-FR"/>
              </w:rPr>
              <w:t xml:space="preserve"> utilisateurs locaux créés directement dans une PDB n’ont normalement pas ce préfixe.</w:t>
            </w:r>
          </w:p>
          <w:p w14:paraId="70EDD31F" w14:textId="77777777" w:rsidR="00586958" w:rsidRDefault="00586958" w:rsidP="00227ABB">
            <w:pPr>
              <w:jc w:val="center"/>
              <w:rPr>
                <w:sz w:val="19"/>
                <w:lang w:val="fr-FR"/>
              </w:rPr>
            </w:pPr>
            <w:r w:rsidRPr="00E9383B">
              <w:rPr>
                <w:rFonts w:ascii="Calibri" w:hAnsi="Calibri" w:cs="Calibri"/>
                <w:noProof/>
                <w:sz w:val="22"/>
              </w:rPr>
              <w:drawing>
                <wp:inline distT="0" distB="0" distL="0" distR="0" wp14:anchorId="01CB0AA3" wp14:editId="359F1EB8">
                  <wp:extent cx="3179445" cy="1579245"/>
                  <wp:effectExtent l="0" t="0" r="1905" b="1905"/>
                  <wp:docPr id="3" name="Imag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179445" cy="15792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D05EC56" w14:textId="7E37133C" w:rsidR="00227ABB" w:rsidRDefault="00227ABB" w:rsidP="00227ABB">
            <w:pPr>
              <w:jc w:val="center"/>
              <w:rPr>
                <w:sz w:val="24"/>
                <w:szCs w:val="24"/>
                <w:lang w:val="fr-FR"/>
              </w:rPr>
            </w:pPr>
            <w:r w:rsidRPr="00227ABB">
              <w:rPr>
                <w:sz w:val="24"/>
                <w:szCs w:val="24"/>
                <w:lang w:val="fr-FR"/>
              </w:rPr>
              <w:t xml:space="preserve">Avec Oracle on était habitués à ce </w:t>
            </w:r>
            <w:r w:rsidRPr="00227ABB">
              <w:rPr>
                <w:sz w:val="24"/>
                <w:szCs w:val="24"/>
                <w:lang w:val="fr-FR"/>
              </w:rPr>
              <w:t>qu’une</w:t>
            </w:r>
            <w:r w:rsidRPr="00227ABB">
              <w:rPr>
                <w:sz w:val="24"/>
                <w:szCs w:val="24"/>
                <w:lang w:val="fr-FR"/>
              </w:rPr>
              <w:t xml:space="preserve"> instance (les process et la mémoire) travaille sur une seule base (les fichiers). </w:t>
            </w:r>
            <w:r w:rsidR="00C550C3">
              <w:rPr>
                <w:sz w:val="24"/>
                <w:szCs w:val="24"/>
                <w:lang w:val="fr-FR"/>
              </w:rPr>
              <w:t xml:space="preserve"> </w:t>
            </w:r>
            <w:r w:rsidRPr="00227ABB">
              <w:rPr>
                <w:sz w:val="24"/>
                <w:szCs w:val="24"/>
                <w:lang w:val="fr-FR"/>
              </w:rPr>
              <w:t xml:space="preserve"> …</w:t>
            </w:r>
          </w:p>
          <w:p w14:paraId="3E1D7A08" w14:textId="1FE37C7A" w:rsidR="00227ABB" w:rsidRDefault="00227ABB" w:rsidP="00227ABB">
            <w:pPr>
              <w:jc w:val="center"/>
              <w:rPr>
                <w:b/>
                <w:bCs/>
                <w:lang w:val="fr-FR"/>
              </w:rPr>
            </w:pPr>
            <w:r w:rsidRPr="00227ABB">
              <w:rPr>
                <w:b/>
                <w:bCs/>
                <w:lang w:val="fr-FR"/>
              </w:rPr>
              <w:t xml:space="preserve">L’idée simple : une PDB se comporte comme un bloc “portable” que l’on peut détacher puis rattacher </w:t>
            </w:r>
            <w:r w:rsidR="00C550C3" w:rsidRPr="00227ABB">
              <w:rPr>
                <w:b/>
                <w:bCs/>
                <w:lang w:val="fr-FR"/>
              </w:rPr>
              <w:t>ailleurs</w:t>
            </w:r>
            <w:r w:rsidR="00C550C3">
              <w:rPr>
                <w:b/>
                <w:bCs/>
                <w:lang w:val="fr-FR"/>
              </w:rPr>
              <w:t>…</w:t>
            </w:r>
            <w:r>
              <w:rPr>
                <w:b/>
                <w:bCs/>
                <w:lang w:val="fr-FR"/>
              </w:rPr>
              <w:t>.</w:t>
            </w:r>
          </w:p>
          <w:p w14:paraId="752B0ACA" w14:textId="2225FD23" w:rsidR="00C550C3" w:rsidRDefault="00C550C3" w:rsidP="00227ABB">
            <w:pPr>
              <w:jc w:val="center"/>
              <w:rPr>
                <w:b/>
                <w:bCs/>
                <w:lang w:val="fr-FR"/>
              </w:rPr>
            </w:pPr>
            <w:r w:rsidRPr="00C550C3">
              <w:rPr>
                <w:b/>
                <w:bCs/>
                <w:lang w:val="fr-FR"/>
              </w:rPr>
              <w:lastRenderedPageBreak/>
              <w:drawing>
                <wp:inline distT="0" distB="0" distL="0" distR="0" wp14:anchorId="266CF2F2" wp14:editId="2E42C1B3">
                  <wp:extent cx="4690321" cy="2608028"/>
                  <wp:effectExtent l="0" t="0" r="0" b="1905"/>
                  <wp:docPr id="6" name="Imag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02404" cy="261474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D4F82FD" w14:textId="45753FCD" w:rsidR="00C550C3" w:rsidRPr="00227ABB" w:rsidRDefault="00C550C3" w:rsidP="00227ABB">
            <w:pPr>
              <w:jc w:val="center"/>
              <w:rPr>
                <w:b/>
                <w:bCs/>
                <w:sz w:val="19"/>
                <w:lang w:val="fr-FR"/>
              </w:rPr>
            </w:pPr>
          </w:p>
        </w:tc>
      </w:tr>
    </w:tbl>
    <w:p w14:paraId="58109626" w14:textId="77777777" w:rsidR="0068058E" w:rsidRPr="00586958" w:rsidRDefault="00C64E63">
      <w:pPr>
        <w:rPr>
          <w:lang w:val="fr-FR"/>
        </w:rPr>
      </w:pPr>
      <w:r w:rsidRPr="00586958">
        <w:rPr>
          <w:lang w:val="fr-FR"/>
        </w:rPr>
        <w:lastRenderedPageBreak/>
        <w:t>La variante ci-dessous crée l’utilisateur commun demandé C##GAMING, puis crée les tables dans le contexte applicatif. Dans un TP simplifié, l’ense</w:t>
      </w:r>
      <w:r w:rsidRPr="00586958">
        <w:rPr>
          <w:lang w:val="fr-FR"/>
        </w:rPr>
        <w:t>ignant peut aussi créer un utilisateur local GAMING dans XEPDB1 ; ici, on conserve C##GAMING pour respecter la consigne.</w:t>
      </w:r>
    </w:p>
    <w:p w14:paraId="0F5D0AFF" w14:textId="77777777" w:rsidR="0068058E" w:rsidRPr="00586958" w:rsidRDefault="00C64E63">
      <w:pPr>
        <w:rPr>
          <w:lang w:val="fr-FR"/>
        </w:rPr>
      </w:pPr>
      <w:r w:rsidRPr="00586958">
        <w:rPr>
          <w:b/>
          <w:color w:val="01696F"/>
          <w:sz w:val="18"/>
          <w:lang w:val="fr-FR"/>
        </w:rPr>
        <w:t>Oracle 21c XE — Création du user/</w:t>
      </w:r>
      <w:proofErr w:type="spellStart"/>
      <w:r w:rsidRPr="00586958">
        <w:rPr>
          <w:b/>
          <w:color w:val="01696F"/>
          <w:sz w:val="18"/>
          <w:lang w:val="fr-FR"/>
        </w:rPr>
        <w:t>schema</w:t>
      </w:r>
      <w:proofErr w:type="spellEnd"/>
    </w:p>
    <w:p w14:paraId="7F7B8E48" w14:textId="77777777" w:rsidR="0068058E" w:rsidRPr="00586958" w:rsidRDefault="00C64E63">
      <w:pPr>
        <w:pStyle w:val="Code"/>
        <w:spacing w:after="0"/>
        <w:rPr>
          <w:lang w:val="fr-FR"/>
        </w:rPr>
      </w:pPr>
      <w:r w:rsidRPr="00586958">
        <w:rPr>
          <w:lang w:val="fr-FR"/>
        </w:rPr>
        <w:t>-- A exécuter avec un compte administrateur, par exemple SYS AS SYSDBA.</w:t>
      </w:r>
    </w:p>
    <w:p w14:paraId="420E6275" w14:textId="77777777" w:rsidR="0068058E" w:rsidRPr="00586958" w:rsidRDefault="00C64E63">
      <w:pPr>
        <w:pStyle w:val="Code"/>
        <w:spacing w:after="0"/>
        <w:rPr>
          <w:lang w:val="fr-FR"/>
        </w:rPr>
      </w:pPr>
      <w:r w:rsidRPr="00586958">
        <w:rPr>
          <w:lang w:val="fr-FR"/>
        </w:rPr>
        <w:t>-- Connexion possible :</w:t>
      </w:r>
    </w:p>
    <w:p w14:paraId="3CE3F78C" w14:textId="77777777" w:rsidR="0068058E" w:rsidRPr="00586958" w:rsidRDefault="00C64E63">
      <w:pPr>
        <w:pStyle w:val="Code"/>
        <w:spacing w:after="0"/>
        <w:rPr>
          <w:lang w:val="fr-FR"/>
        </w:rPr>
      </w:pPr>
      <w:r w:rsidRPr="00586958">
        <w:rPr>
          <w:lang w:val="fr-FR"/>
        </w:rPr>
        <w:t xml:space="preserve">-- </w:t>
      </w:r>
      <w:proofErr w:type="spellStart"/>
      <w:r w:rsidRPr="00586958">
        <w:rPr>
          <w:lang w:val="fr-FR"/>
        </w:rPr>
        <w:t>sqlplus</w:t>
      </w:r>
      <w:proofErr w:type="spellEnd"/>
      <w:r w:rsidRPr="00586958">
        <w:rPr>
          <w:lang w:val="fr-FR"/>
        </w:rPr>
        <w:t xml:space="preserve"> </w:t>
      </w:r>
      <w:proofErr w:type="spellStart"/>
      <w:r w:rsidRPr="00586958">
        <w:rPr>
          <w:lang w:val="fr-FR"/>
        </w:rPr>
        <w:t>sys</w:t>
      </w:r>
      <w:proofErr w:type="spellEnd"/>
      <w:r w:rsidRPr="00586958">
        <w:rPr>
          <w:lang w:val="fr-FR"/>
        </w:rPr>
        <w:t>/</w:t>
      </w:r>
      <w:proofErr w:type="spellStart"/>
      <w:r w:rsidRPr="00586958">
        <w:rPr>
          <w:lang w:val="fr-FR"/>
        </w:rPr>
        <w:t>OraclePassword</w:t>
      </w:r>
      <w:proofErr w:type="spellEnd"/>
      <w:r w:rsidRPr="00586958">
        <w:rPr>
          <w:lang w:val="fr-FR"/>
        </w:rPr>
        <w:t xml:space="preserve">@//localhost:1521/XE as </w:t>
      </w:r>
      <w:proofErr w:type="spellStart"/>
      <w:r w:rsidRPr="00586958">
        <w:rPr>
          <w:lang w:val="fr-FR"/>
        </w:rPr>
        <w:t>sysdba</w:t>
      </w:r>
      <w:proofErr w:type="spellEnd"/>
    </w:p>
    <w:p w14:paraId="109C95EC" w14:textId="77777777" w:rsidR="0068058E" w:rsidRPr="00586958" w:rsidRDefault="0068058E">
      <w:pPr>
        <w:pStyle w:val="Code"/>
        <w:spacing w:after="0"/>
        <w:rPr>
          <w:lang w:val="fr-FR"/>
        </w:rPr>
      </w:pPr>
    </w:p>
    <w:p w14:paraId="62302CF7" w14:textId="77777777" w:rsidR="0068058E" w:rsidRDefault="00C64E63">
      <w:pPr>
        <w:pStyle w:val="Code"/>
        <w:spacing w:after="0"/>
      </w:pPr>
      <w:r>
        <w:t>ALTER SESSION SET CONTAINER = CDB$ROOT;</w:t>
      </w:r>
    </w:p>
    <w:p w14:paraId="6D39DC57" w14:textId="77777777" w:rsidR="0068058E" w:rsidRDefault="0068058E">
      <w:pPr>
        <w:pStyle w:val="Code"/>
        <w:spacing w:after="0"/>
      </w:pPr>
    </w:p>
    <w:p w14:paraId="5FC6E2ED" w14:textId="77777777" w:rsidR="0068058E" w:rsidRDefault="00C64E63">
      <w:pPr>
        <w:pStyle w:val="Code"/>
        <w:spacing w:after="0"/>
      </w:pPr>
      <w:r>
        <w:t>CREATE USER C##GAMING IDENTIFIED BY Gaming123</w:t>
      </w:r>
    </w:p>
    <w:p w14:paraId="6BFC7889" w14:textId="77777777" w:rsidR="0068058E" w:rsidRDefault="00C64E63">
      <w:pPr>
        <w:pStyle w:val="Code"/>
        <w:spacing w:after="0"/>
      </w:pPr>
      <w:r>
        <w:t xml:space="preserve">  DEFAULT TABLESPACE USERS</w:t>
      </w:r>
    </w:p>
    <w:p w14:paraId="4FA902D3" w14:textId="77777777" w:rsidR="0068058E" w:rsidRDefault="00C64E63">
      <w:pPr>
        <w:pStyle w:val="Code"/>
        <w:spacing w:after="0"/>
      </w:pPr>
      <w:r>
        <w:t xml:space="preserve">  TEMPORARY TABLESPACE TEMP</w:t>
      </w:r>
    </w:p>
    <w:p w14:paraId="21DE3797" w14:textId="77777777" w:rsidR="0068058E" w:rsidRDefault="00C64E63">
      <w:pPr>
        <w:pStyle w:val="Code"/>
        <w:spacing w:after="0"/>
      </w:pPr>
      <w:r>
        <w:t xml:space="preserve">  QUOTA UNLIMITED ON USERS</w:t>
      </w:r>
    </w:p>
    <w:p w14:paraId="650754A6" w14:textId="77777777" w:rsidR="0068058E" w:rsidRDefault="00C64E63">
      <w:pPr>
        <w:pStyle w:val="Code"/>
        <w:spacing w:after="0"/>
      </w:pPr>
      <w:r>
        <w:t xml:space="preserve">  CONTAINER = ALL;</w:t>
      </w:r>
    </w:p>
    <w:p w14:paraId="6547585E" w14:textId="77777777" w:rsidR="0068058E" w:rsidRDefault="0068058E">
      <w:pPr>
        <w:pStyle w:val="Code"/>
        <w:spacing w:after="0"/>
      </w:pPr>
    </w:p>
    <w:p w14:paraId="7D15F5D9" w14:textId="77777777" w:rsidR="0068058E" w:rsidRDefault="00C64E63">
      <w:pPr>
        <w:pStyle w:val="Code"/>
        <w:spacing w:after="0"/>
      </w:pPr>
      <w:r>
        <w:t>GRANT</w:t>
      </w:r>
      <w:r>
        <w:t xml:space="preserve"> CREATE SESSION, CREATE TABLE, CREATE SEQUENCE, CREATE VIEW, CREATE PROCEDURE</w:t>
      </w:r>
    </w:p>
    <w:p w14:paraId="4E856EA8" w14:textId="77777777" w:rsidR="0068058E" w:rsidRDefault="00C64E63">
      <w:pPr>
        <w:pStyle w:val="Code"/>
        <w:spacing w:after="0"/>
      </w:pPr>
      <w:r>
        <w:t>TO C##GAMING CONTAINER = ALL;</w:t>
      </w:r>
    </w:p>
    <w:p w14:paraId="6FF3015D" w14:textId="77777777" w:rsidR="0068058E" w:rsidRDefault="0068058E">
      <w:pPr>
        <w:pStyle w:val="Code"/>
        <w:spacing w:after="0"/>
      </w:pPr>
    </w:p>
    <w:p w14:paraId="588840EC" w14:textId="77777777" w:rsidR="0068058E" w:rsidRPr="00586958" w:rsidRDefault="00C64E63">
      <w:pPr>
        <w:pStyle w:val="Code"/>
        <w:spacing w:after="0"/>
        <w:rPr>
          <w:lang w:val="fr-FR"/>
        </w:rPr>
      </w:pPr>
      <w:r w:rsidRPr="00586958">
        <w:rPr>
          <w:lang w:val="fr-FR"/>
        </w:rPr>
        <w:t>-- Les objets du TP sont ensuite créés dans la PDB applicative XE par défaut.</w:t>
      </w:r>
    </w:p>
    <w:p w14:paraId="7E2F8C8D" w14:textId="77777777" w:rsidR="0068058E" w:rsidRPr="00586958" w:rsidRDefault="00C64E63">
      <w:pPr>
        <w:pStyle w:val="Code"/>
        <w:spacing w:after="0"/>
        <w:rPr>
          <w:lang w:val="fr-FR"/>
        </w:rPr>
      </w:pPr>
      <w:r w:rsidRPr="00586958">
        <w:rPr>
          <w:lang w:val="fr-FR"/>
        </w:rPr>
        <w:t>ALTER SESSION SET CONTAINER = XEPDB1;</w:t>
      </w:r>
    </w:p>
    <w:p w14:paraId="012FEFDE" w14:textId="77777777" w:rsidR="0068058E" w:rsidRPr="00586958" w:rsidRDefault="0068058E">
      <w:pPr>
        <w:pStyle w:val="Code"/>
        <w:spacing w:after="0"/>
        <w:rPr>
          <w:lang w:val="fr-FR"/>
        </w:rPr>
      </w:pPr>
    </w:p>
    <w:p w14:paraId="2711C7D4" w14:textId="77777777" w:rsidR="0068058E" w:rsidRPr="00586958" w:rsidRDefault="00C64E63">
      <w:pPr>
        <w:pStyle w:val="Code"/>
        <w:spacing w:after="0"/>
        <w:rPr>
          <w:lang w:val="fr-FR"/>
        </w:rPr>
      </w:pPr>
      <w:r w:rsidRPr="00586958">
        <w:rPr>
          <w:lang w:val="fr-FR"/>
        </w:rPr>
        <w:t xml:space="preserve">-- Connexion </w:t>
      </w:r>
      <w:r w:rsidRPr="00586958">
        <w:rPr>
          <w:lang w:val="fr-FR"/>
        </w:rPr>
        <w:t>étudiante possible :</w:t>
      </w:r>
    </w:p>
    <w:p w14:paraId="702BE1FC" w14:textId="77777777" w:rsidR="0068058E" w:rsidRPr="00586958" w:rsidRDefault="00C64E63">
      <w:pPr>
        <w:pStyle w:val="Code"/>
        <w:spacing w:after="0"/>
        <w:rPr>
          <w:lang w:val="fr-FR"/>
        </w:rPr>
      </w:pPr>
      <w:r w:rsidRPr="00586958">
        <w:rPr>
          <w:lang w:val="fr-FR"/>
        </w:rPr>
        <w:t xml:space="preserve">-- </w:t>
      </w:r>
      <w:proofErr w:type="spellStart"/>
      <w:r w:rsidRPr="00586958">
        <w:rPr>
          <w:lang w:val="fr-FR"/>
        </w:rPr>
        <w:t>sqlplus</w:t>
      </w:r>
      <w:proofErr w:type="spellEnd"/>
      <w:r w:rsidRPr="00586958">
        <w:rPr>
          <w:lang w:val="fr-FR"/>
        </w:rPr>
        <w:t xml:space="preserve"> C##GAMING/Gaming123@//localhost:1521/XEPDB1</w:t>
      </w:r>
    </w:p>
    <w:p w14:paraId="5E89814F" w14:textId="77777777" w:rsidR="0068058E" w:rsidRPr="00586958" w:rsidRDefault="00C64E63">
      <w:pPr>
        <w:rPr>
          <w:lang w:val="fr-FR"/>
        </w:rPr>
      </w:pPr>
      <w:r w:rsidRPr="00586958">
        <w:rPr>
          <w:b/>
          <w:color w:val="01696F"/>
          <w:sz w:val="18"/>
          <w:lang w:val="fr-FR"/>
        </w:rPr>
        <w:t>Oracle 21c XE — DDL adapté</w:t>
      </w:r>
    </w:p>
    <w:p w14:paraId="5C32A690" w14:textId="77777777" w:rsidR="0068058E" w:rsidRPr="00586958" w:rsidRDefault="00C64E63">
      <w:pPr>
        <w:pStyle w:val="Code"/>
        <w:spacing w:after="0"/>
        <w:rPr>
          <w:lang w:val="fr-FR"/>
        </w:rPr>
      </w:pPr>
      <w:r w:rsidRPr="00586958">
        <w:rPr>
          <w:lang w:val="fr-FR"/>
        </w:rPr>
        <w:t>-- Nettoyage si les tables existent déjà.</w:t>
      </w:r>
    </w:p>
    <w:p w14:paraId="1E2CCD9D" w14:textId="77777777" w:rsidR="0068058E" w:rsidRDefault="00C64E63">
      <w:pPr>
        <w:pStyle w:val="Code"/>
        <w:spacing w:after="0"/>
      </w:pPr>
      <w:r>
        <w:t>BEGIN EXECUTE IMMEDIATE 'DROP TABLE vente CASCADE CONSTRAINTS'; EXCEPTION WHEN OTHERS THEN NULL; END;</w:t>
      </w:r>
    </w:p>
    <w:p w14:paraId="37D8B7B5" w14:textId="77777777" w:rsidR="0068058E" w:rsidRDefault="00C64E63">
      <w:pPr>
        <w:pStyle w:val="Code"/>
        <w:spacing w:after="0"/>
      </w:pPr>
      <w:r>
        <w:t>/</w:t>
      </w:r>
    </w:p>
    <w:p w14:paraId="100C7306" w14:textId="77777777" w:rsidR="0068058E" w:rsidRDefault="00C64E63">
      <w:pPr>
        <w:pStyle w:val="Code"/>
        <w:spacing w:after="0"/>
      </w:pPr>
      <w:r>
        <w:t>BEGIN E</w:t>
      </w:r>
      <w:r>
        <w:t>XECUTE IMMEDIATE 'DROP TABLE participation CASCADE CONSTRAINTS'; EXCEPTION WHEN OTHERS THEN NULL; END;</w:t>
      </w:r>
    </w:p>
    <w:p w14:paraId="48A55F9B" w14:textId="77777777" w:rsidR="0068058E" w:rsidRDefault="00C64E63">
      <w:pPr>
        <w:pStyle w:val="Code"/>
        <w:spacing w:after="0"/>
      </w:pPr>
      <w:r>
        <w:t>/</w:t>
      </w:r>
    </w:p>
    <w:p w14:paraId="0B51A084" w14:textId="77777777" w:rsidR="0068058E" w:rsidRDefault="00C64E63">
      <w:pPr>
        <w:pStyle w:val="Code"/>
        <w:spacing w:after="0"/>
      </w:pPr>
      <w:r>
        <w:t>BEGIN EXECUTE IMMEDIATE 'DROP TABLE employe CASCADE CONSTRAINTS'; EXCEPTION WHEN OTHERS THEN NULL; END;</w:t>
      </w:r>
    </w:p>
    <w:p w14:paraId="5587AE4F" w14:textId="77777777" w:rsidR="0068058E" w:rsidRDefault="00C64E63">
      <w:pPr>
        <w:pStyle w:val="Code"/>
        <w:spacing w:after="0"/>
      </w:pPr>
      <w:r>
        <w:t>/</w:t>
      </w:r>
    </w:p>
    <w:p w14:paraId="5136FC0B" w14:textId="77777777" w:rsidR="0068058E" w:rsidRDefault="00C64E63">
      <w:pPr>
        <w:pStyle w:val="Code"/>
        <w:spacing w:after="0"/>
      </w:pPr>
      <w:r>
        <w:t>BEGIN EXECUTE IMMEDIATE 'DROP TABLE jeu CASCA</w:t>
      </w:r>
      <w:r>
        <w:t>DE CONSTRAINTS'; EXCEPTION WHEN OTHERS THEN NULL; END;</w:t>
      </w:r>
    </w:p>
    <w:p w14:paraId="457008B0" w14:textId="77777777" w:rsidR="0068058E" w:rsidRDefault="00C64E63">
      <w:pPr>
        <w:pStyle w:val="Code"/>
        <w:spacing w:after="0"/>
      </w:pPr>
      <w:r>
        <w:t>/</w:t>
      </w:r>
    </w:p>
    <w:p w14:paraId="760A27D8" w14:textId="77777777" w:rsidR="0068058E" w:rsidRDefault="00C64E63">
      <w:pPr>
        <w:pStyle w:val="Code"/>
        <w:spacing w:after="0"/>
      </w:pPr>
      <w:r>
        <w:t>BEGIN EXECUTE IMMEDIATE 'DROP TABLE studio CASCADE CONSTRAINTS'; EXCEPTION WHEN OTHERS THEN NULL; END;</w:t>
      </w:r>
    </w:p>
    <w:p w14:paraId="7EA7767C" w14:textId="77777777" w:rsidR="0068058E" w:rsidRDefault="00C64E63">
      <w:pPr>
        <w:pStyle w:val="Code"/>
        <w:spacing w:after="0"/>
      </w:pPr>
      <w:r>
        <w:lastRenderedPageBreak/>
        <w:t>/</w:t>
      </w:r>
    </w:p>
    <w:p w14:paraId="79797E56" w14:textId="77777777" w:rsidR="0068058E" w:rsidRDefault="0068058E">
      <w:pPr>
        <w:pStyle w:val="Code"/>
        <w:spacing w:after="0"/>
      </w:pPr>
    </w:p>
    <w:p w14:paraId="44F09CDB" w14:textId="77777777" w:rsidR="0068058E" w:rsidRDefault="00C64E63">
      <w:pPr>
        <w:pStyle w:val="Code"/>
        <w:spacing w:after="0"/>
      </w:pPr>
      <w:r>
        <w:t>CREATE TABLE studio (</w:t>
      </w:r>
    </w:p>
    <w:p w14:paraId="5DBE61E3" w14:textId="77777777" w:rsidR="0068058E" w:rsidRDefault="00C64E63">
      <w:pPr>
        <w:pStyle w:val="Code"/>
        <w:spacing w:after="0"/>
      </w:pPr>
      <w:r>
        <w:t xml:space="preserve">    studio_id NUMBER GENERATED BY DEFAULT AS IDENTITY PRIMARY KEY,</w:t>
      </w:r>
    </w:p>
    <w:p w14:paraId="6BBE239E" w14:textId="77777777" w:rsidR="0068058E" w:rsidRDefault="00C64E63">
      <w:pPr>
        <w:pStyle w:val="Code"/>
        <w:spacing w:after="0"/>
      </w:pPr>
      <w:r>
        <w:t xml:space="preserve">    </w:t>
      </w:r>
      <w:r>
        <w:t>nom VARCHAR2(100) NOT NULL UNIQUE,</w:t>
      </w:r>
    </w:p>
    <w:p w14:paraId="786962A6" w14:textId="77777777" w:rsidR="0068058E" w:rsidRDefault="00C64E63">
      <w:pPr>
        <w:pStyle w:val="Code"/>
        <w:spacing w:after="0"/>
      </w:pPr>
      <w:r>
        <w:t xml:space="preserve">    pays VARCHAR2(60) NOT NULL,</w:t>
      </w:r>
    </w:p>
    <w:p w14:paraId="7DFA7D0D" w14:textId="77777777" w:rsidR="0068058E" w:rsidRDefault="00C64E63">
      <w:pPr>
        <w:pStyle w:val="Code"/>
        <w:spacing w:after="0"/>
      </w:pPr>
      <w:r>
        <w:t xml:space="preserve">    annee_creation NUMBER(4) NOT NULL CHECK (annee_creation &gt;= 1970)</w:t>
      </w:r>
    </w:p>
    <w:p w14:paraId="0D9C5A94" w14:textId="77777777" w:rsidR="0068058E" w:rsidRDefault="00C64E63">
      <w:pPr>
        <w:pStyle w:val="Code"/>
        <w:spacing w:after="0"/>
      </w:pPr>
      <w:r>
        <w:t>);</w:t>
      </w:r>
    </w:p>
    <w:p w14:paraId="424BA72C" w14:textId="77777777" w:rsidR="0068058E" w:rsidRDefault="0068058E">
      <w:pPr>
        <w:pStyle w:val="Code"/>
        <w:spacing w:after="0"/>
      </w:pPr>
    </w:p>
    <w:p w14:paraId="6B5920CB" w14:textId="77777777" w:rsidR="0068058E" w:rsidRDefault="00C64E63">
      <w:pPr>
        <w:pStyle w:val="Code"/>
        <w:spacing w:after="0"/>
      </w:pPr>
      <w:r>
        <w:t>CREATE TABLE jeu (</w:t>
      </w:r>
    </w:p>
    <w:p w14:paraId="554BF578" w14:textId="77777777" w:rsidR="0068058E" w:rsidRDefault="00C64E63">
      <w:pPr>
        <w:pStyle w:val="Code"/>
        <w:spacing w:after="0"/>
      </w:pPr>
      <w:r>
        <w:t xml:space="preserve">    jeu_id NUMBER GENERATED BY DEFAULT AS IDENTITY PRIMARY KEY,</w:t>
      </w:r>
    </w:p>
    <w:p w14:paraId="5E14E1D2" w14:textId="77777777" w:rsidR="0068058E" w:rsidRDefault="00C64E63">
      <w:pPr>
        <w:pStyle w:val="Code"/>
        <w:spacing w:after="0"/>
      </w:pPr>
      <w:r>
        <w:t xml:space="preserve">    studio_id NUMBER NOT NULL,</w:t>
      </w:r>
    </w:p>
    <w:p w14:paraId="62281E56" w14:textId="77777777" w:rsidR="0068058E" w:rsidRDefault="00C64E63">
      <w:pPr>
        <w:pStyle w:val="Code"/>
        <w:spacing w:after="0"/>
      </w:pPr>
      <w:r>
        <w:t xml:space="preserve">    titre VARCHAR2(120) NOT NULL,</w:t>
      </w:r>
    </w:p>
    <w:p w14:paraId="3820BC68" w14:textId="77777777" w:rsidR="0068058E" w:rsidRDefault="00C64E63">
      <w:pPr>
        <w:pStyle w:val="Code"/>
        <w:spacing w:after="0"/>
      </w:pPr>
      <w:r>
        <w:t xml:space="preserve">    genre VARCHAR2(50) NOT NULL,</w:t>
      </w:r>
    </w:p>
    <w:p w14:paraId="5AE8C296" w14:textId="77777777" w:rsidR="0068058E" w:rsidRDefault="00C64E63">
      <w:pPr>
        <w:pStyle w:val="Code"/>
        <w:spacing w:after="0"/>
      </w:pPr>
      <w:r>
        <w:t xml:space="preserve">    plateforme VARCHAR2(50) NOT NULL,</w:t>
      </w:r>
    </w:p>
    <w:p w14:paraId="2E7DE868" w14:textId="77777777" w:rsidR="0068058E" w:rsidRDefault="00C64E63">
      <w:pPr>
        <w:pStyle w:val="Code"/>
        <w:spacing w:after="0"/>
      </w:pPr>
      <w:r>
        <w:t xml:space="preserve">    date_sortie DATE NOT NULL,</w:t>
      </w:r>
    </w:p>
    <w:p w14:paraId="2F49B78C" w14:textId="77777777" w:rsidR="0068058E" w:rsidRDefault="00C64E63">
      <w:pPr>
        <w:pStyle w:val="Code"/>
        <w:spacing w:after="0"/>
      </w:pPr>
      <w:r>
        <w:t xml:space="preserve">    budget_euros NUMBER(12,2) NOT NULL CHECK (budget_euros &gt; 0),</w:t>
      </w:r>
    </w:p>
    <w:p w14:paraId="3A134090" w14:textId="77777777" w:rsidR="0068058E" w:rsidRDefault="00C64E63">
      <w:pPr>
        <w:pStyle w:val="Code"/>
        <w:spacing w:after="0"/>
      </w:pPr>
      <w:r>
        <w:t xml:space="preserve">    note_metascore NUMBE</w:t>
      </w:r>
      <w:r>
        <w:t>R(3) CHECK (note_metascore BETWEEN 0 AND 100),</w:t>
      </w:r>
    </w:p>
    <w:p w14:paraId="0FA0B1D4" w14:textId="77777777" w:rsidR="0068058E" w:rsidRPr="00586958" w:rsidRDefault="00C64E63">
      <w:pPr>
        <w:pStyle w:val="Code"/>
        <w:spacing w:after="0"/>
        <w:rPr>
          <w:lang w:val="fr-FR"/>
        </w:rPr>
      </w:pPr>
      <w:r>
        <w:t xml:space="preserve">    </w:t>
      </w:r>
      <w:r w:rsidRPr="00586958">
        <w:rPr>
          <w:lang w:val="fr-FR"/>
        </w:rPr>
        <w:t xml:space="preserve">CONSTRAINT </w:t>
      </w:r>
      <w:proofErr w:type="spellStart"/>
      <w:r w:rsidRPr="00586958">
        <w:rPr>
          <w:lang w:val="fr-FR"/>
        </w:rPr>
        <w:t>uq_jeu_studio_titre</w:t>
      </w:r>
      <w:proofErr w:type="spellEnd"/>
      <w:r w:rsidRPr="00586958">
        <w:rPr>
          <w:lang w:val="fr-FR"/>
        </w:rPr>
        <w:t xml:space="preserve"> UNIQUE (</w:t>
      </w:r>
      <w:proofErr w:type="spellStart"/>
      <w:r w:rsidRPr="00586958">
        <w:rPr>
          <w:lang w:val="fr-FR"/>
        </w:rPr>
        <w:t>studio_id</w:t>
      </w:r>
      <w:proofErr w:type="spellEnd"/>
      <w:r w:rsidRPr="00586958">
        <w:rPr>
          <w:lang w:val="fr-FR"/>
        </w:rPr>
        <w:t>, titre),</w:t>
      </w:r>
    </w:p>
    <w:p w14:paraId="22D2B981" w14:textId="77777777" w:rsidR="0068058E" w:rsidRDefault="00C64E63">
      <w:pPr>
        <w:pStyle w:val="Code"/>
        <w:spacing w:after="0"/>
      </w:pPr>
      <w:r w:rsidRPr="00586958">
        <w:rPr>
          <w:lang w:val="fr-FR"/>
        </w:rPr>
        <w:t xml:space="preserve">    </w:t>
      </w:r>
      <w:r>
        <w:t xml:space="preserve">CONSTRAINT </w:t>
      </w:r>
      <w:proofErr w:type="spellStart"/>
      <w:r>
        <w:t>fk_jeu_studio</w:t>
      </w:r>
      <w:proofErr w:type="spellEnd"/>
      <w:r>
        <w:t xml:space="preserve"> FOREIGN KEY (studio_id) REFERENCES studio(studio_id)</w:t>
      </w:r>
    </w:p>
    <w:p w14:paraId="09235924" w14:textId="77777777" w:rsidR="0068058E" w:rsidRDefault="00C64E63">
      <w:pPr>
        <w:pStyle w:val="Code"/>
        <w:spacing w:after="0"/>
      </w:pPr>
      <w:r>
        <w:t>);</w:t>
      </w:r>
    </w:p>
    <w:p w14:paraId="2C1F744D" w14:textId="77777777" w:rsidR="0068058E" w:rsidRDefault="0068058E">
      <w:pPr>
        <w:pStyle w:val="Code"/>
        <w:spacing w:after="0"/>
      </w:pPr>
    </w:p>
    <w:p w14:paraId="4DBD669E" w14:textId="77777777" w:rsidR="0068058E" w:rsidRDefault="00C64E63">
      <w:pPr>
        <w:pStyle w:val="Code"/>
        <w:spacing w:after="0"/>
      </w:pPr>
      <w:r>
        <w:t>CREATE TABLE employe (</w:t>
      </w:r>
    </w:p>
    <w:p w14:paraId="7616A186" w14:textId="77777777" w:rsidR="0068058E" w:rsidRDefault="00C64E63">
      <w:pPr>
        <w:pStyle w:val="Code"/>
        <w:spacing w:after="0"/>
      </w:pPr>
      <w:r>
        <w:t xml:space="preserve">    employe_id NUMBER GENERATED BY DEF</w:t>
      </w:r>
      <w:r>
        <w:t>AULT AS IDENTITY PRIMARY KEY,</w:t>
      </w:r>
    </w:p>
    <w:p w14:paraId="5D3F819F" w14:textId="77777777" w:rsidR="0068058E" w:rsidRDefault="00C64E63">
      <w:pPr>
        <w:pStyle w:val="Code"/>
        <w:spacing w:after="0"/>
      </w:pPr>
      <w:r>
        <w:t xml:space="preserve">    nom VARCHAR2(100) NOT NULL,</w:t>
      </w:r>
    </w:p>
    <w:p w14:paraId="685C98FC" w14:textId="77777777" w:rsidR="0068058E" w:rsidRDefault="00C64E63">
      <w:pPr>
        <w:pStyle w:val="Code"/>
        <w:spacing w:after="0"/>
      </w:pPr>
      <w:r>
        <w:t xml:space="preserve">    specialite VARCHAR2(60) NOT NULL,</w:t>
      </w:r>
    </w:p>
    <w:p w14:paraId="4365EEC9" w14:textId="77777777" w:rsidR="0068058E" w:rsidRDefault="00C64E63">
      <w:pPr>
        <w:pStyle w:val="Code"/>
        <w:spacing w:after="0"/>
      </w:pPr>
      <w:r>
        <w:t xml:space="preserve">    niveau VARCHAR2(20) NOT NULL CHECK (niveau IN ('Junior', 'Confirme', 'Senior', 'Lead')),</w:t>
      </w:r>
    </w:p>
    <w:p w14:paraId="38867CCC" w14:textId="77777777" w:rsidR="0068058E" w:rsidRDefault="00C64E63">
      <w:pPr>
        <w:pStyle w:val="Code"/>
        <w:spacing w:after="0"/>
      </w:pPr>
      <w:r>
        <w:t xml:space="preserve">    salaire_annuel NUMBER(10,2) NOT NULL CHECK (salaire_annuel </w:t>
      </w:r>
      <w:r>
        <w:t>&gt; 0)</w:t>
      </w:r>
    </w:p>
    <w:p w14:paraId="1A6E678B" w14:textId="77777777" w:rsidR="0068058E" w:rsidRDefault="00C64E63">
      <w:pPr>
        <w:pStyle w:val="Code"/>
        <w:spacing w:after="0"/>
      </w:pPr>
      <w:r>
        <w:t>);</w:t>
      </w:r>
    </w:p>
    <w:p w14:paraId="1886F346" w14:textId="77777777" w:rsidR="0068058E" w:rsidRDefault="0068058E">
      <w:pPr>
        <w:pStyle w:val="Code"/>
        <w:spacing w:after="0"/>
      </w:pPr>
    </w:p>
    <w:p w14:paraId="0C2F8B9D" w14:textId="77777777" w:rsidR="0068058E" w:rsidRDefault="00C64E63">
      <w:pPr>
        <w:pStyle w:val="Code"/>
        <w:spacing w:after="0"/>
      </w:pPr>
      <w:r>
        <w:t>CREATE TABLE participation (</w:t>
      </w:r>
    </w:p>
    <w:p w14:paraId="170BCEF1" w14:textId="77777777" w:rsidR="0068058E" w:rsidRDefault="00C64E63">
      <w:pPr>
        <w:pStyle w:val="Code"/>
        <w:spacing w:after="0"/>
      </w:pPr>
      <w:r>
        <w:t xml:space="preserve">    jeu_id NUMBER NOT NULL,</w:t>
      </w:r>
    </w:p>
    <w:p w14:paraId="3B0EC346" w14:textId="77777777" w:rsidR="0068058E" w:rsidRDefault="00C64E63">
      <w:pPr>
        <w:pStyle w:val="Code"/>
        <w:spacing w:after="0"/>
      </w:pPr>
      <w:r>
        <w:t xml:space="preserve">    employe_id NUMBER NOT NULL,</w:t>
      </w:r>
    </w:p>
    <w:p w14:paraId="40663876" w14:textId="77777777" w:rsidR="0068058E" w:rsidRDefault="00C64E63">
      <w:pPr>
        <w:pStyle w:val="Code"/>
        <w:spacing w:after="0"/>
      </w:pPr>
      <w:r>
        <w:t xml:space="preserve">    role_projet VARCHAR2(60) NOT NULL,</w:t>
      </w:r>
    </w:p>
    <w:p w14:paraId="2C90CD27" w14:textId="77777777" w:rsidR="0068058E" w:rsidRDefault="00C64E63">
      <w:pPr>
        <w:pStyle w:val="Code"/>
        <w:spacing w:after="0"/>
      </w:pPr>
      <w:r>
        <w:t xml:space="preserve">    heures_travaillees NUMBER NOT NULL CHECK (heures_travaillees &gt; 0),</w:t>
      </w:r>
    </w:p>
    <w:p w14:paraId="4A1B132E" w14:textId="77777777" w:rsidR="0068058E" w:rsidRDefault="00C64E63">
      <w:pPr>
        <w:pStyle w:val="Code"/>
        <w:spacing w:after="0"/>
      </w:pPr>
      <w:r>
        <w:t xml:space="preserve">    PRIMARY KEY (jeu_id, employe_id),</w:t>
      </w:r>
    </w:p>
    <w:p w14:paraId="0BBBA687" w14:textId="77777777" w:rsidR="0068058E" w:rsidRDefault="00C64E63">
      <w:pPr>
        <w:pStyle w:val="Code"/>
        <w:spacing w:after="0"/>
      </w:pPr>
      <w:r>
        <w:t xml:space="preserve">    CONSTR</w:t>
      </w:r>
      <w:r>
        <w:t>AINT fk_participation_jeu FOREIGN KEY (jeu_id) REFERENCES jeu(jeu_id) ON DELETE CASCADE,</w:t>
      </w:r>
    </w:p>
    <w:p w14:paraId="38F04237" w14:textId="77777777" w:rsidR="0068058E" w:rsidRDefault="00C64E63">
      <w:pPr>
        <w:pStyle w:val="Code"/>
        <w:spacing w:after="0"/>
      </w:pPr>
      <w:r>
        <w:t xml:space="preserve">    CONSTRAINT fk_participation_employe FOREIGN KEY (employe_id) REFERENCES employe(employe_id)</w:t>
      </w:r>
    </w:p>
    <w:p w14:paraId="74290228" w14:textId="77777777" w:rsidR="0068058E" w:rsidRDefault="00C64E63">
      <w:pPr>
        <w:pStyle w:val="Code"/>
        <w:spacing w:after="0"/>
      </w:pPr>
      <w:r>
        <w:t>);</w:t>
      </w:r>
    </w:p>
    <w:p w14:paraId="6444B1FD" w14:textId="77777777" w:rsidR="0068058E" w:rsidRDefault="0068058E">
      <w:pPr>
        <w:pStyle w:val="Code"/>
        <w:spacing w:after="0"/>
      </w:pPr>
    </w:p>
    <w:p w14:paraId="3A6D21AF" w14:textId="77777777" w:rsidR="0068058E" w:rsidRDefault="00C64E63">
      <w:pPr>
        <w:pStyle w:val="Code"/>
        <w:spacing w:after="0"/>
      </w:pPr>
      <w:r>
        <w:t>CREATE TABLE vente (</w:t>
      </w:r>
    </w:p>
    <w:p w14:paraId="07B20A33" w14:textId="77777777" w:rsidR="0068058E" w:rsidRDefault="00C64E63">
      <w:pPr>
        <w:pStyle w:val="Code"/>
        <w:spacing w:after="0"/>
      </w:pPr>
      <w:r>
        <w:t xml:space="preserve">    vente_id NUMBER GENERATED BY DEFAULT AS IDENTITY PRIMARY KEY,</w:t>
      </w:r>
    </w:p>
    <w:p w14:paraId="543DEEEA" w14:textId="77777777" w:rsidR="0068058E" w:rsidRDefault="00C64E63">
      <w:pPr>
        <w:pStyle w:val="Code"/>
        <w:spacing w:after="0"/>
      </w:pPr>
      <w:r>
        <w:t xml:space="preserve">    jeu_id NUMBER NOT NULL,</w:t>
      </w:r>
    </w:p>
    <w:p w14:paraId="67035D2C" w14:textId="77777777" w:rsidR="0068058E" w:rsidRDefault="00C64E63">
      <w:pPr>
        <w:pStyle w:val="Code"/>
        <w:spacing w:after="0"/>
      </w:pPr>
      <w:r>
        <w:t xml:space="preserve">    mois DATE NOT NULL,</w:t>
      </w:r>
    </w:p>
    <w:p w14:paraId="071A5CD8" w14:textId="77777777" w:rsidR="0068058E" w:rsidRDefault="00C64E63">
      <w:pPr>
        <w:pStyle w:val="Code"/>
        <w:spacing w:after="0"/>
      </w:pPr>
      <w:r>
        <w:t xml:space="preserve">    region VARCHAR2(40) NOT NULL,</w:t>
      </w:r>
    </w:p>
    <w:p w14:paraId="1968879D" w14:textId="77777777" w:rsidR="0068058E" w:rsidRPr="00586958" w:rsidRDefault="00C64E63">
      <w:pPr>
        <w:pStyle w:val="Code"/>
        <w:spacing w:after="0"/>
        <w:rPr>
          <w:lang w:val="fr-FR"/>
        </w:rPr>
      </w:pPr>
      <w:r>
        <w:t xml:space="preserve">    </w:t>
      </w:r>
      <w:proofErr w:type="spellStart"/>
      <w:proofErr w:type="gramStart"/>
      <w:r w:rsidRPr="00586958">
        <w:rPr>
          <w:lang w:val="fr-FR"/>
        </w:rPr>
        <w:t>copies</w:t>
      </w:r>
      <w:proofErr w:type="gramEnd"/>
      <w:r w:rsidRPr="00586958">
        <w:rPr>
          <w:lang w:val="fr-FR"/>
        </w:rPr>
        <w:t>_vendues</w:t>
      </w:r>
      <w:proofErr w:type="spellEnd"/>
      <w:r w:rsidRPr="00586958">
        <w:rPr>
          <w:lang w:val="fr-FR"/>
        </w:rPr>
        <w:t xml:space="preserve"> NUMBER NOT NULL CHECK (</w:t>
      </w:r>
      <w:proofErr w:type="spellStart"/>
      <w:r w:rsidRPr="00586958">
        <w:rPr>
          <w:lang w:val="fr-FR"/>
        </w:rPr>
        <w:t>copies_vendues</w:t>
      </w:r>
      <w:proofErr w:type="spellEnd"/>
      <w:r w:rsidRPr="00586958">
        <w:rPr>
          <w:lang w:val="fr-FR"/>
        </w:rPr>
        <w:t xml:space="preserve"> &gt;= 0),</w:t>
      </w:r>
    </w:p>
    <w:p w14:paraId="5A274DE7" w14:textId="77777777" w:rsidR="0068058E" w:rsidRPr="00586958" w:rsidRDefault="00C64E63">
      <w:pPr>
        <w:pStyle w:val="Code"/>
        <w:spacing w:after="0"/>
        <w:rPr>
          <w:lang w:val="fr-FR"/>
        </w:rPr>
      </w:pPr>
      <w:r w:rsidRPr="00586958">
        <w:rPr>
          <w:lang w:val="fr-FR"/>
        </w:rPr>
        <w:t xml:space="preserve">    </w:t>
      </w:r>
      <w:proofErr w:type="spellStart"/>
      <w:proofErr w:type="gramStart"/>
      <w:r w:rsidRPr="00586958">
        <w:rPr>
          <w:lang w:val="fr-FR"/>
        </w:rPr>
        <w:t>revenu</w:t>
      </w:r>
      <w:proofErr w:type="gramEnd"/>
      <w:r w:rsidRPr="00586958">
        <w:rPr>
          <w:lang w:val="fr-FR"/>
        </w:rPr>
        <w:t>_euros</w:t>
      </w:r>
      <w:proofErr w:type="spellEnd"/>
      <w:r w:rsidRPr="00586958">
        <w:rPr>
          <w:lang w:val="fr-FR"/>
        </w:rPr>
        <w:t xml:space="preserve"> NUMBER(12,2) NOT NULL C</w:t>
      </w:r>
      <w:r w:rsidRPr="00586958">
        <w:rPr>
          <w:lang w:val="fr-FR"/>
        </w:rPr>
        <w:t>HECK (</w:t>
      </w:r>
      <w:proofErr w:type="spellStart"/>
      <w:r w:rsidRPr="00586958">
        <w:rPr>
          <w:lang w:val="fr-FR"/>
        </w:rPr>
        <w:t>revenu_euros</w:t>
      </w:r>
      <w:proofErr w:type="spellEnd"/>
      <w:r w:rsidRPr="00586958">
        <w:rPr>
          <w:lang w:val="fr-FR"/>
        </w:rPr>
        <w:t xml:space="preserve"> &gt;= 0),</w:t>
      </w:r>
    </w:p>
    <w:p w14:paraId="30E475C7" w14:textId="77777777" w:rsidR="0068058E" w:rsidRPr="00586958" w:rsidRDefault="00C64E63">
      <w:pPr>
        <w:pStyle w:val="Code"/>
        <w:spacing w:after="0"/>
        <w:rPr>
          <w:lang w:val="fr-FR"/>
        </w:rPr>
      </w:pPr>
      <w:r w:rsidRPr="00586958">
        <w:rPr>
          <w:lang w:val="fr-FR"/>
        </w:rPr>
        <w:t xml:space="preserve">    CONSTRAINT </w:t>
      </w:r>
      <w:proofErr w:type="spellStart"/>
      <w:r w:rsidRPr="00586958">
        <w:rPr>
          <w:lang w:val="fr-FR"/>
        </w:rPr>
        <w:t>uq_vente_jeu_mois_region</w:t>
      </w:r>
      <w:proofErr w:type="spellEnd"/>
      <w:r w:rsidRPr="00586958">
        <w:rPr>
          <w:lang w:val="fr-FR"/>
        </w:rPr>
        <w:t xml:space="preserve"> UNIQUE (</w:t>
      </w:r>
      <w:proofErr w:type="spellStart"/>
      <w:r w:rsidRPr="00586958">
        <w:rPr>
          <w:lang w:val="fr-FR"/>
        </w:rPr>
        <w:t>jeu_id</w:t>
      </w:r>
      <w:proofErr w:type="spellEnd"/>
      <w:r w:rsidRPr="00586958">
        <w:rPr>
          <w:lang w:val="fr-FR"/>
        </w:rPr>
        <w:t xml:space="preserve">, mois, </w:t>
      </w:r>
      <w:proofErr w:type="spellStart"/>
      <w:r w:rsidRPr="00586958">
        <w:rPr>
          <w:lang w:val="fr-FR"/>
        </w:rPr>
        <w:t>region</w:t>
      </w:r>
      <w:proofErr w:type="spellEnd"/>
      <w:r w:rsidRPr="00586958">
        <w:rPr>
          <w:lang w:val="fr-FR"/>
        </w:rPr>
        <w:t>),</w:t>
      </w:r>
    </w:p>
    <w:p w14:paraId="47872B7C" w14:textId="77777777" w:rsidR="0068058E" w:rsidRPr="00586958" w:rsidRDefault="00C64E63">
      <w:pPr>
        <w:pStyle w:val="Code"/>
        <w:spacing w:after="0"/>
        <w:rPr>
          <w:lang w:val="fr-FR"/>
        </w:rPr>
      </w:pPr>
      <w:r w:rsidRPr="00586958">
        <w:rPr>
          <w:lang w:val="fr-FR"/>
        </w:rPr>
        <w:t xml:space="preserve">    CONSTRAINT </w:t>
      </w:r>
      <w:proofErr w:type="spellStart"/>
      <w:r w:rsidRPr="00586958">
        <w:rPr>
          <w:lang w:val="fr-FR"/>
        </w:rPr>
        <w:t>fk_vente_jeu</w:t>
      </w:r>
      <w:proofErr w:type="spellEnd"/>
      <w:r w:rsidRPr="00586958">
        <w:rPr>
          <w:lang w:val="fr-FR"/>
        </w:rPr>
        <w:t xml:space="preserve"> FOREIGN KEY (</w:t>
      </w:r>
      <w:proofErr w:type="spellStart"/>
      <w:r w:rsidRPr="00586958">
        <w:rPr>
          <w:lang w:val="fr-FR"/>
        </w:rPr>
        <w:t>jeu_id</w:t>
      </w:r>
      <w:proofErr w:type="spellEnd"/>
      <w:r w:rsidRPr="00586958">
        <w:rPr>
          <w:lang w:val="fr-FR"/>
        </w:rPr>
        <w:t>) REFERENCES jeu(</w:t>
      </w:r>
      <w:proofErr w:type="spellStart"/>
      <w:r w:rsidRPr="00586958">
        <w:rPr>
          <w:lang w:val="fr-FR"/>
        </w:rPr>
        <w:t>jeu_id</w:t>
      </w:r>
      <w:proofErr w:type="spellEnd"/>
      <w:r w:rsidRPr="00586958">
        <w:rPr>
          <w:lang w:val="fr-FR"/>
        </w:rPr>
        <w:t>) ON DELETE CASCADE</w:t>
      </w:r>
    </w:p>
    <w:p w14:paraId="279C05DF" w14:textId="77777777" w:rsidR="0068058E" w:rsidRPr="00586958" w:rsidRDefault="00C64E63">
      <w:pPr>
        <w:pStyle w:val="Code"/>
        <w:spacing w:after="0"/>
        <w:rPr>
          <w:lang w:val="fr-FR"/>
        </w:rPr>
      </w:pPr>
      <w:r w:rsidRPr="00586958">
        <w:rPr>
          <w:lang w:val="fr-FR"/>
        </w:rPr>
        <w:t>);</w:t>
      </w:r>
    </w:p>
    <w:p w14:paraId="2799FCFA" w14:textId="77777777" w:rsidR="0068058E" w:rsidRPr="00586958" w:rsidRDefault="00C64E63">
      <w:pPr>
        <w:rPr>
          <w:lang w:val="fr-FR"/>
        </w:rPr>
      </w:pPr>
      <w:r w:rsidRPr="00586958">
        <w:rPr>
          <w:b/>
          <w:color w:val="01696F"/>
          <w:sz w:val="18"/>
          <w:lang w:val="fr-FR"/>
        </w:rPr>
        <w:t>Oracle 21c XE — Adaptation des inserts</w:t>
      </w:r>
    </w:p>
    <w:p w14:paraId="598AC8CD" w14:textId="77777777" w:rsidR="0068058E" w:rsidRPr="00586958" w:rsidRDefault="00C64E63">
      <w:pPr>
        <w:pStyle w:val="Code"/>
        <w:spacing w:after="0"/>
        <w:rPr>
          <w:lang w:val="fr-FR"/>
        </w:rPr>
      </w:pPr>
      <w:r w:rsidRPr="00586958">
        <w:rPr>
          <w:lang w:val="fr-FR"/>
        </w:rPr>
        <w:t>-- Exemple d’adaptation des</w:t>
      </w:r>
      <w:r w:rsidRPr="00586958">
        <w:rPr>
          <w:lang w:val="fr-FR"/>
        </w:rPr>
        <w:t xml:space="preserve"> dates pour Oracle.</w:t>
      </w:r>
    </w:p>
    <w:p w14:paraId="3C465357" w14:textId="77777777" w:rsidR="0068058E" w:rsidRPr="00586958" w:rsidRDefault="00C64E63">
      <w:pPr>
        <w:pStyle w:val="Code"/>
        <w:spacing w:after="0"/>
        <w:rPr>
          <w:lang w:val="fr-FR"/>
        </w:rPr>
      </w:pPr>
      <w:r w:rsidRPr="00586958">
        <w:rPr>
          <w:lang w:val="fr-FR"/>
        </w:rPr>
        <w:t>-- MySQL accepte '2024-03-15' comme DATE ; Oracle est plus explicite avec DATE '2024-03-15'.</w:t>
      </w:r>
    </w:p>
    <w:p w14:paraId="70F7F589" w14:textId="77777777" w:rsidR="0068058E" w:rsidRPr="00586958" w:rsidRDefault="0068058E">
      <w:pPr>
        <w:pStyle w:val="Code"/>
        <w:spacing w:after="0"/>
        <w:rPr>
          <w:lang w:val="fr-FR"/>
        </w:rPr>
      </w:pPr>
    </w:p>
    <w:p w14:paraId="73938D2A" w14:textId="77777777" w:rsidR="0068058E" w:rsidRDefault="00C64E63">
      <w:pPr>
        <w:pStyle w:val="Code"/>
        <w:spacing w:after="0"/>
      </w:pPr>
      <w:r>
        <w:t>INSERT INTO studio (nom, pays, annee_creation) VALUES ('NovaPixel', 'France', 2012);</w:t>
      </w:r>
    </w:p>
    <w:p w14:paraId="7E9B82F5" w14:textId="77777777" w:rsidR="0068058E" w:rsidRDefault="00C64E63">
      <w:pPr>
        <w:pStyle w:val="Code"/>
        <w:spacing w:after="0"/>
      </w:pPr>
      <w:r>
        <w:t>INSERT INTO studio (nom, pays, annee_creation) VALUES ('I</w:t>
      </w:r>
      <w:r>
        <w:t>ronQuest', 'Espagne', 2016);</w:t>
      </w:r>
    </w:p>
    <w:p w14:paraId="2EFBF734" w14:textId="77777777" w:rsidR="0068058E" w:rsidRDefault="00C64E63">
      <w:pPr>
        <w:pStyle w:val="Code"/>
        <w:spacing w:after="0"/>
      </w:pPr>
      <w:r>
        <w:t>INSERT INTO studio (nom, pays, annee_creation) VALUES ('SkyForge Interactive', 'Canada', 2010);</w:t>
      </w:r>
    </w:p>
    <w:p w14:paraId="134745A8" w14:textId="77777777" w:rsidR="0068058E" w:rsidRDefault="0068058E">
      <w:pPr>
        <w:pStyle w:val="Code"/>
        <w:spacing w:after="0"/>
      </w:pPr>
    </w:p>
    <w:p w14:paraId="3048079D" w14:textId="77777777" w:rsidR="0068058E" w:rsidRPr="00586958" w:rsidRDefault="00C64E63">
      <w:pPr>
        <w:pStyle w:val="Code"/>
        <w:spacing w:after="0"/>
        <w:rPr>
          <w:lang w:val="fr-FR"/>
        </w:rPr>
      </w:pPr>
      <w:r w:rsidRPr="00586958">
        <w:rPr>
          <w:lang w:val="fr-FR"/>
        </w:rPr>
        <w:t>INSERT INTO jeu (</w:t>
      </w:r>
      <w:proofErr w:type="spellStart"/>
      <w:r w:rsidRPr="00586958">
        <w:rPr>
          <w:lang w:val="fr-FR"/>
        </w:rPr>
        <w:t>studio_id</w:t>
      </w:r>
      <w:proofErr w:type="spellEnd"/>
      <w:r w:rsidRPr="00586958">
        <w:rPr>
          <w:lang w:val="fr-FR"/>
        </w:rPr>
        <w:t xml:space="preserve">, titre, genre, plateforme, </w:t>
      </w:r>
      <w:proofErr w:type="spellStart"/>
      <w:r w:rsidRPr="00586958">
        <w:rPr>
          <w:lang w:val="fr-FR"/>
        </w:rPr>
        <w:t>date_sortie</w:t>
      </w:r>
      <w:proofErr w:type="spellEnd"/>
      <w:r w:rsidRPr="00586958">
        <w:rPr>
          <w:lang w:val="fr-FR"/>
        </w:rPr>
        <w:t xml:space="preserve">, </w:t>
      </w:r>
      <w:proofErr w:type="spellStart"/>
      <w:r w:rsidRPr="00586958">
        <w:rPr>
          <w:lang w:val="fr-FR"/>
        </w:rPr>
        <w:t>budget_euros</w:t>
      </w:r>
      <w:proofErr w:type="spellEnd"/>
      <w:r w:rsidRPr="00586958">
        <w:rPr>
          <w:lang w:val="fr-FR"/>
        </w:rPr>
        <w:t xml:space="preserve">, </w:t>
      </w:r>
      <w:proofErr w:type="spellStart"/>
      <w:r w:rsidRPr="00586958">
        <w:rPr>
          <w:lang w:val="fr-FR"/>
        </w:rPr>
        <w:t>note_metascore</w:t>
      </w:r>
      <w:proofErr w:type="spellEnd"/>
      <w:r w:rsidRPr="00586958">
        <w:rPr>
          <w:lang w:val="fr-FR"/>
        </w:rPr>
        <w:t>)</w:t>
      </w:r>
    </w:p>
    <w:p w14:paraId="5658D3BF" w14:textId="77777777" w:rsidR="0068058E" w:rsidRDefault="00C64E63">
      <w:pPr>
        <w:pStyle w:val="Code"/>
        <w:spacing w:after="0"/>
      </w:pPr>
      <w:r>
        <w:t>VALUES (1, 'Neon Kart', 'Course a</w:t>
      </w:r>
      <w:r>
        <w:t>rcade', 'PC', DATE '2024-03-15', 450000, 78);</w:t>
      </w:r>
    </w:p>
    <w:p w14:paraId="28C02BB1" w14:textId="77777777" w:rsidR="0068058E" w:rsidRDefault="0068058E">
      <w:pPr>
        <w:pStyle w:val="Code"/>
        <w:spacing w:after="0"/>
      </w:pPr>
    </w:p>
    <w:p w14:paraId="6F58EEF4" w14:textId="77777777" w:rsidR="0068058E" w:rsidRPr="00586958" w:rsidRDefault="00C64E63">
      <w:pPr>
        <w:pStyle w:val="Code"/>
        <w:spacing w:after="0"/>
        <w:rPr>
          <w:lang w:val="fr-FR"/>
        </w:rPr>
      </w:pPr>
      <w:r w:rsidRPr="00586958">
        <w:rPr>
          <w:lang w:val="fr-FR"/>
        </w:rPr>
        <w:t>INSERT INTO vente (</w:t>
      </w:r>
      <w:proofErr w:type="spellStart"/>
      <w:r w:rsidRPr="00586958">
        <w:rPr>
          <w:lang w:val="fr-FR"/>
        </w:rPr>
        <w:t>jeu_id</w:t>
      </w:r>
      <w:proofErr w:type="spellEnd"/>
      <w:r w:rsidRPr="00586958">
        <w:rPr>
          <w:lang w:val="fr-FR"/>
        </w:rPr>
        <w:t xml:space="preserve">, mois, </w:t>
      </w:r>
      <w:proofErr w:type="spellStart"/>
      <w:r w:rsidRPr="00586958">
        <w:rPr>
          <w:lang w:val="fr-FR"/>
        </w:rPr>
        <w:t>region</w:t>
      </w:r>
      <w:proofErr w:type="spellEnd"/>
      <w:r w:rsidRPr="00586958">
        <w:rPr>
          <w:lang w:val="fr-FR"/>
        </w:rPr>
        <w:t xml:space="preserve">, </w:t>
      </w:r>
      <w:proofErr w:type="spellStart"/>
      <w:r w:rsidRPr="00586958">
        <w:rPr>
          <w:lang w:val="fr-FR"/>
        </w:rPr>
        <w:t>copies_vendues</w:t>
      </w:r>
      <w:proofErr w:type="spellEnd"/>
      <w:r w:rsidRPr="00586958">
        <w:rPr>
          <w:lang w:val="fr-FR"/>
        </w:rPr>
        <w:t xml:space="preserve">, </w:t>
      </w:r>
      <w:proofErr w:type="spellStart"/>
      <w:r w:rsidRPr="00586958">
        <w:rPr>
          <w:lang w:val="fr-FR"/>
        </w:rPr>
        <w:t>revenu_euros</w:t>
      </w:r>
      <w:proofErr w:type="spellEnd"/>
      <w:r w:rsidRPr="00586958">
        <w:rPr>
          <w:lang w:val="fr-FR"/>
        </w:rPr>
        <w:t>)</w:t>
      </w:r>
    </w:p>
    <w:p w14:paraId="41D3F5AF" w14:textId="77777777" w:rsidR="0068058E" w:rsidRPr="00586958" w:rsidRDefault="00C64E63">
      <w:pPr>
        <w:pStyle w:val="Code"/>
        <w:spacing w:after="0"/>
        <w:rPr>
          <w:lang w:val="fr-FR"/>
        </w:rPr>
      </w:pPr>
      <w:r w:rsidRPr="00586958">
        <w:rPr>
          <w:lang w:val="fr-FR"/>
        </w:rPr>
        <w:t>VALUES (1, DATE '2024-04-01', 'Europe', 18000, 360000);</w:t>
      </w:r>
    </w:p>
    <w:p w14:paraId="7B851BE7" w14:textId="77777777" w:rsidR="0068058E" w:rsidRPr="00586958" w:rsidRDefault="0068058E">
      <w:pPr>
        <w:pStyle w:val="Code"/>
        <w:spacing w:after="0"/>
        <w:rPr>
          <w:lang w:val="fr-FR"/>
        </w:rPr>
      </w:pPr>
    </w:p>
    <w:p w14:paraId="3C8C6B3F" w14:textId="77777777" w:rsidR="0068058E" w:rsidRPr="00586958" w:rsidRDefault="00C64E63">
      <w:pPr>
        <w:pStyle w:val="Code"/>
        <w:spacing w:after="0"/>
        <w:rPr>
          <w:lang w:val="fr-FR"/>
        </w:rPr>
      </w:pPr>
      <w:r w:rsidRPr="00586958">
        <w:rPr>
          <w:lang w:val="fr-FR"/>
        </w:rPr>
        <w:t>COMMIT;</w:t>
      </w:r>
    </w:p>
    <w:p w14:paraId="71FB3350" w14:textId="77777777" w:rsidR="0068058E" w:rsidRPr="00586958" w:rsidRDefault="0068058E">
      <w:pPr>
        <w:pStyle w:val="Code"/>
        <w:spacing w:after="0"/>
        <w:rPr>
          <w:lang w:val="fr-FR"/>
        </w:rPr>
      </w:pPr>
    </w:p>
    <w:p w14:paraId="4CEC85B0" w14:textId="77777777" w:rsidR="0068058E" w:rsidRPr="00586958" w:rsidRDefault="00C64E63">
      <w:pPr>
        <w:pStyle w:val="Code"/>
        <w:spacing w:after="0"/>
        <w:rPr>
          <w:lang w:val="fr-FR"/>
        </w:rPr>
      </w:pPr>
      <w:r w:rsidRPr="00586958">
        <w:rPr>
          <w:lang w:val="fr-FR"/>
        </w:rPr>
        <w:t>-- Pour charger tout le jeu de données, reprendre les INSERT MySQL et re</w:t>
      </w:r>
      <w:r w:rsidRPr="00586958">
        <w:rPr>
          <w:lang w:val="fr-FR"/>
        </w:rPr>
        <w:t>mplacer les dates</w:t>
      </w:r>
    </w:p>
    <w:p w14:paraId="28D19412" w14:textId="77777777" w:rsidR="0068058E" w:rsidRPr="00586958" w:rsidRDefault="00C64E63">
      <w:pPr>
        <w:pStyle w:val="Code"/>
        <w:spacing w:after="0"/>
        <w:rPr>
          <w:lang w:val="fr-FR"/>
        </w:rPr>
      </w:pPr>
      <w:r w:rsidRPr="00586958">
        <w:rPr>
          <w:lang w:val="fr-FR"/>
        </w:rPr>
        <w:t>-- 'YYYY-MM-DD' par DATE 'YYYY-MM-DD'. Oracle ne supporte pas INSERT ... VALUES (...), (...), (...)</w:t>
      </w:r>
    </w:p>
    <w:p w14:paraId="0B2A35EF" w14:textId="77777777" w:rsidR="0068058E" w:rsidRPr="00586958" w:rsidRDefault="00C64E63">
      <w:pPr>
        <w:pStyle w:val="Code"/>
        <w:spacing w:after="0"/>
        <w:rPr>
          <w:lang w:val="fr-FR"/>
        </w:rPr>
      </w:pPr>
      <w:r w:rsidRPr="00586958">
        <w:rPr>
          <w:lang w:val="fr-FR"/>
        </w:rPr>
        <w:t>-- dans la même forme que MySQL : utiliser plusieurs INSERT simples ou INSERT ALL.</w:t>
      </w:r>
    </w:p>
    <w:p w14:paraId="6D63B88F" w14:textId="77777777" w:rsidR="0068058E" w:rsidRDefault="00C64E63">
      <w:pPr>
        <w:pStyle w:val="Titre2"/>
      </w:pPr>
      <w:r>
        <w:t>Questions sur le script SQL</w:t>
      </w:r>
    </w:p>
    <w:p w14:paraId="25AC42A2" w14:textId="77777777" w:rsidR="0068058E" w:rsidRPr="00586958" w:rsidRDefault="00C64E63">
      <w:pPr>
        <w:pStyle w:val="Listenumros"/>
        <w:rPr>
          <w:lang w:val="fr-FR"/>
        </w:rPr>
      </w:pPr>
      <w:r w:rsidRPr="00586958">
        <w:rPr>
          <w:lang w:val="fr-FR"/>
        </w:rPr>
        <w:t xml:space="preserve">Exécuter le script DDL </w:t>
      </w:r>
      <w:r w:rsidRPr="00586958">
        <w:rPr>
          <w:lang w:val="fr-FR"/>
        </w:rPr>
        <w:t>puis le script d’insertion. Corriger les éventuelles erreurs de dialecte.</w:t>
      </w:r>
    </w:p>
    <w:p w14:paraId="5C84FDEB" w14:textId="77777777" w:rsidR="0068058E" w:rsidRPr="00586958" w:rsidRDefault="00C64E63">
      <w:pPr>
        <w:pStyle w:val="Listenumros"/>
        <w:rPr>
          <w:lang w:val="fr-FR"/>
        </w:rPr>
      </w:pPr>
      <w:r w:rsidRPr="00586958">
        <w:rPr>
          <w:lang w:val="fr-FR"/>
        </w:rPr>
        <w:t>Expliquer le rôle de ON DELETE CASCADE dans participation et vente.</w:t>
      </w:r>
    </w:p>
    <w:p w14:paraId="750DFBA1" w14:textId="77777777" w:rsidR="0068058E" w:rsidRPr="00586958" w:rsidRDefault="00C64E63">
      <w:pPr>
        <w:pStyle w:val="Listenumros"/>
        <w:rPr>
          <w:lang w:val="fr-FR"/>
        </w:rPr>
      </w:pPr>
      <w:r w:rsidRPr="00586958">
        <w:rPr>
          <w:lang w:val="fr-FR"/>
        </w:rPr>
        <w:t xml:space="preserve">Tester une violation de contrainte CHECK, par exemple une note </w:t>
      </w:r>
      <w:proofErr w:type="spellStart"/>
      <w:r w:rsidRPr="00586958">
        <w:rPr>
          <w:lang w:val="fr-FR"/>
        </w:rPr>
        <w:t>Metascore</w:t>
      </w:r>
      <w:proofErr w:type="spellEnd"/>
      <w:r w:rsidRPr="00586958">
        <w:rPr>
          <w:lang w:val="fr-FR"/>
        </w:rPr>
        <w:t xml:space="preserve"> à 120.</w:t>
      </w:r>
    </w:p>
    <w:p w14:paraId="347B58D5" w14:textId="77777777" w:rsidR="0068058E" w:rsidRPr="00586958" w:rsidRDefault="00C64E63">
      <w:pPr>
        <w:pStyle w:val="Listenumros"/>
        <w:rPr>
          <w:lang w:val="fr-FR"/>
        </w:rPr>
      </w:pPr>
      <w:r w:rsidRPr="00586958">
        <w:rPr>
          <w:lang w:val="fr-FR"/>
        </w:rPr>
        <w:t>Tester une violation de clé étrang</w:t>
      </w:r>
      <w:r w:rsidRPr="00586958">
        <w:rPr>
          <w:lang w:val="fr-FR"/>
        </w:rPr>
        <w:t xml:space="preserve">ère en insérant un jeu avec </w:t>
      </w:r>
      <w:proofErr w:type="spellStart"/>
      <w:r w:rsidRPr="00586958">
        <w:rPr>
          <w:lang w:val="fr-FR"/>
        </w:rPr>
        <w:t>studio_id</w:t>
      </w:r>
      <w:proofErr w:type="spellEnd"/>
      <w:r w:rsidRPr="00586958">
        <w:rPr>
          <w:lang w:val="fr-FR"/>
        </w:rPr>
        <w:t xml:space="preserve"> inexistant.</w:t>
      </w:r>
    </w:p>
    <w:p w14:paraId="7B0BBB44" w14:textId="77777777" w:rsidR="0068058E" w:rsidRDefault="00C64E63">
      <w:pPr>
        <w:pStyle w:val="Titre2"/>
      </w:pPr>
      <w:proofErr w:type="spellStart"/>
      <w:r>
        <w:t>Réponses</w:t>
      </w:r>
      <w:proofErr w:type="spellEnd"/>
      <w:r>
        <w:t xml:space="preserve"> </w:t>
      </w:r>
      <w:proofErr w:type="spellStart"/>
      <w:r>
        <w:t>attendues</w:t>
      </w:r>
      <w:proofErr w:type="spellEnd"/>
    </w:p>
    <w:p w14:paraId="0C1C2262" w14:textId="77777777" w:rsidR="0068058E" w:rsidRDefault="00C64E63">
      <w:pPr>
        <w:pStyle w:val="Listepuces"/>
      </w:pPr>
      <w:r w:rsidRPr="00586958">
        <w:rPr>
          <w:lang w:val="fr-FR"/>
        </w:rPr>
        <w:t xml:space="preserve">ON DELETE CASCADE supprime automatiquement les participations et ventes liées lorsqu’un jeu est supprimé. </w:t>
      </w:r>
      <w:proofErr w:type="spellStart"/>
      <w:r>
        <w:t>Cela</w:t>
      </w:r>
      <w:proofErr w:type="spellEnd"/>
      <w:r>
        <w:t xml:space="preserve"> </w:t>
      </w:r>
      <w:proofErr w:type="spellStart"/>
      <w:r>
        <w:t>évite</w:t>
      </w:r>
      <w:proofErr w:type="spellEnd"/>
      <w:r>
        <w:t xml:space="preserve"> les </w:t>
      </w:r>
      <w:proofErr w:type="spellStart"/>
      <w:r>
        <w:t>lignes</w:t>
      </w:r>
      <w:proofErr w:type="spellEnd"/>
      <w:r>
        <w:t xml:space="preserve"> orphelines.</w:t>
      </w:r>
    </w:p>
    <w:p w14:paraId="2E5FB4B0" w14:textId="77777777" w:rsidR="0068058E" w:rsidRPr="00586958" w:rsidRDefault="00C64E63">
      <w:pPr>
        <w:pStyle w:val="Listepuces"/>
        <w:rPr>
          <w:lang w:val="fr-FR"/>
        </w:rPr>
      </w:pPr>
      <w:r w:rsidRPr="00586958">
        <w:rPr>
          <w:lang w:val="fr-FR"/>
        </w:rPr>
        <w:t>Une note supérieure à 100 est refusée par CHECK</w:t>
      </w:r>
      <w:r w:rsidRPr="00586958">
        <w:rPr>
          <w:lang w:val="fr-FR"/>
        </w:rPr>
        <w:t xml:space="preserve"> (</w:t>
      </w:r>
      <w:proofErr w:type="spellStart"/>
      <w:r w:rsidRPr="00586958">
        <w:rPr>
          <w:lang w:val="fr-FR"/>
        </w:rPr>
        <w:t>note_metascore</w:t>
      </w:r>
      <w:proofErr w:type="spellEnd"/>
      <w:r w:rsidRPr="00586958">
        <w:rPr>
          <w:lang w:val="fr-FR"/>
        </w:rPr>
        <w:t xml:space="preserve"> BETWEEN 0 AND 100).</w:t>
      </w:r>
    </w:p>
    <w:p w14:paraId="28A3886C" w14:textId="77777777" w:rsidR="0068058E" w:rsidRPr="00586958" w:rsidRDefault="00C64E63">
      <w:pPr>
        <w:pStyle w:val="Listepuces"/>
        <w:rPr>
          <w:lang w:val="fr-FR"/>
        </w:rPr>
      </w:pPr>
      <w:r w:rsidRPr="00586958">
        <w:rPr>
          <w:lang w:val="fr-FR"/>
        </w:rPr>
        <w:t xml:space="preserve">Un </w:t>
      </w:r>
      <w:proofErr w:type="spellStart"/>
      <w:r w:rsidRPr="00586958">
        <w:rPr>
          <w:lang w:val="fr-FR"/>
        </w:rPr>
        <w:t>studio_id</w:t>
      </w:r>
      <w:proofErr w:type="spellEnd"/>
      <w:r w:rsidRPr="00586958">
        <w:rPr>
          <w:lang w:val="fr-FR"/>
        </w:rPr>
        <w:t xml:space="preserve"> inexistant est refusé par la contrainte de clé étrangère de jeu vers studio.</w:t>
      </w:r>
    </w:p>
    <w:p w14:paraId="24B571D3" w14:textId="77777777" w:rsidR="0068058E" w:rsidRPr="00586958" w:rsidRDefault="00C64E63">
      <w:pPr>
        <w:pStyle w:val="Listepuces"/>
        <w:rPr>
          <w:lang w:val="fr-FR"/>
        </w:rPr>
      </w:pPr>
      <w:r w:rsidRPr="00586958">
        <w:rPr>
          <w:lang w:val="fr-FR"/>
        </w:rPr>
        <w:t>La contrainte unique sur vente empêche de saisir deux ventes pour le même jeu, le même mois et la même région.</w:t>
      </w:r>
    </w:p>
    <w:p w14:paraId="5FDC7648" w14:textId="77777777" w:rsidR="0068058E" w:rsidRPr="00586958" w:rsidRDefault="00C64E63">
      <w:pPr>
        <w:pStyle w:val="Titre1"/>
        <w:rPr>
          <w:lang w:val="fr-FR"/>
        </w:rPr>
      </w:pPr>
      <w:r w:rsidRPr="00586958">
        <w:rPr>
          <w:lang w:val="fr-FR"/>
        </w:rPr>
        <w:t>Partie 3 — Cinq re</w:t>
      </w:r>
      <w:r w:rsidRPr="00586958">
        <w:rPr>
          <w:lang w:val="fr-FR"/>
        </w:rPr>
        <w:t>quêtes SQL</w:t>
      </w:r>
    </w:p>
    <w:p w14:paraId="27B27EB3" w14:textId="77777777" w:rsidR="0068058E" w:rsidRPr="00586958" w:rsidRDefault="00C64E63">
      <w:pPr>
        <w:pStyle w:val="Titre2"/>
        <w:rPr>
          <w:lang w:val="fr-FR"/>
        </w:rPr>
      </w:pPr>
      <w:r w:rsidRPr="00586958">
        <w:rPr>
          <w:lang w:val="fr-FR"/>
        </w:rPr>
        <w:t>Q1 — Question</w:t>
      </w:r>
    </w:p>
    <w:p w14:paraId="05B36B01" w14:textId="77777777" w:rsidR="0068058E" w:rsidRPr="00586958" w:rsidRDefault="00C64E63">
      <w:pPr>
        <w:rPr>
          <w:lang w:val="fr-FR"/>
        </w:rPr>
      </w:pPr>
      <w:r w:rsidRPr="00586958">
        <w:rPr>
          <w:lang w:val="fr-FR"/>
        </w:rPr>
        <w:t>Afficher les jeux avec le nom du studio, triés par note décroissante.</w:t>
      </w:r>
    </w:p>
    <w:p w14:paraId="4F1CADE6" w14:textId="77777777" w:rsidR="0068058E" w:rsidRDefault="00C64E63">
      <w:r>
        <w:rPr>
          <w:b/>
          <w:color w:val="01696F"/>
          <w:sz w:val="18"/>
        </w:rPr>
        <w:t>SQL — Correction Q1</w:t>
      </w:r>
    </w:p>
    <w:p w14:paraId="1A4834A9" w14:textId="77777777" w:rsidR="0068058E" w:rsidRDefault="00C64E63">
      <w:pPr>
        <w:pStyle w:val="Code"/>
        <w:spacing w:after="0"/>
      </w:pPr>
      <w:r>
        <w:t>SELECT j.titre, s.nom AS studio, j.genre, j.note_metascore</w:t>
      </w:r>
    </w:p>
    <w:p w14:paraId="5F1904A5" w14:textId="77777777" w:rsidR="0068058E" w:rsidRDefault="00C64E63">
      <w:pPr>
        <w:pStyle w:val="Code"/>
        <w:spacing w:after="0"/>
      </w:pPr>
      <w:r>
        <w:t>FROM jeu j</w:t>
      </w:r>
    </w:p>
    <w:p w14:paraId="5DD41232" w14:textId="77777777" w:rsidR="0068058E" w:rsidRDefault="00C64E63">
      <w:pPr>
        <w:pStyle w:val="Code"/>
        <w:spacing w:after="0"/>
      </w:pPr>
      <w:r>
        <w:t>JOIN studio s ON s.studio_id = j.studio_id</w:t>
      </w:r>
    </w:p>
    <w:p w14:paraId="2BCAE35A" w14:textId="25FEBFB0" w:rsidR="0068058E" w:rsidRDefault="00C64E63">
      <w:pPr>
        <w:pStyle w:val="Code"/>
        <w:spacing w:after="0"/>
      </w:pPr>
      <w:r>
        <w:t xml:space="preserve">ORDER BY </w:t>
      </w:r>
      <w:proofErr w:type="spellStart"/>
      <w:proofErr w:type="gramStart"/>
      <w:r>
        <w:t>j.note</w:t>
      </w:r>
      <w:proofErr w:type="gramEnd"/>
      <w:r>
        <w:t>_metascore</w:t>
      </w:r>
      <w:proofErr w:type="spellEnd"/>
      <w:r>
        <w:t xml:space="preserve"> DE</w:t>
      </w:r>
      <w:r>
        <w:t>SC;</w:t>
      </w:r>
    </w:p>
    <w:p w14:paraId="390C810E" w14:textId="2FBFBFD1" w:rsidR="00586958" w:rsidRDefault="00586958">
      <w:pPr>
        <w:pStyle w:val="Code"/>
        <w:spacing w:after="0"/>
      </w:pPr>
    </w:p>
    <w:p w14:paraId="3232852F" w14:textId="77777777" w:rsidR="00586958" w:rsidRDefault="00586958" w:rsidP="00586958">
      <w:pPr>
        <w:pStyle w:val="Code"/>
        <w:spacing w:after="0"/>
      </w:pPr>
      <w:r>
        <w:t xml:space="preserve">SELECT </w:t>
      </w:r>
      <w:proofErr w:type="spellStart"/>
      <w:proofErr w:type="gramStart"/>
      <w:r>
        <w:t>j.titre</w:t>
      </w:r>
      <w:proofErr w:type="spellEnd"/>
      <w:proofErr w:type="gramEnd"/>
      <w:r>
        <w:t xml:space="preserve">, </w:t>
      </w:r>
      <w:proofErr w:type="spellStart"/>
      <w:r>
        <w:t>s.nom</w:t>
      </w:r>
      <w:proofErr w:type="spellEnd"/>
      <w:r>
        <w:t xml:space="preserve"> AS studio, </w:t>
      </w:r>
      <w:proofErr w:type="spellStart"/>
      <w:r>
        <w:t>j.genre</w:t>
      </w:r>
      <w:proofErr w:type="spellEnd"/>
      <w:r>
        <w:t xml:space="preserve">, </w:t>
      </w:r>
      <w:proofErr w:type="spellStart"/>
      <w:r>
        <w:t>j.note_metascore</w:t>
      </w:r>
      <w:proofErr w:type="spellEnd"/>
    </w:p>
    <w:p w14:paraId="572C2461" w14:textId="77777777" w:rsidR="00586958" w:rsidRDefault="00586958" w:rsidP="00586958">
      <w:pPr>
        <w:pStyle w:val="Code"/>
        <w:spacing w:after="0"/>
      </w:pPr>
      <w:r>
        <w:t>FROM jeu j, studio s</w:t>
      </w:r>
    </w:p>
    <w:p w14:paraId="537C81F1" w14:textId="77777777" w:rsidR="00586958" w:rsidRDefault="00586958" w:rsidP="00586958">
      <w:pPr>
        <w:pStyle w:val="Code"/>
        <w:spacing w:after="0"/>
      </w:pPr>
      <w:r>
        <w:t xml:space="preserve">WHERE </w:t>
      </w:r>
      <w:proofErr w:type="spellStart"/>
      <w:proofErr w:type="gramStart"/>
      <w:r>
        <w:t>s.studio</w:t>
      </w:r>
      <w:proofErr w:type="gramEnd"/>
      <w:r>
        <w:t>_id</w:t>
      </w:r>
      <w:proofErr w:type="spellEnd"/>
      <w:r>
        <w:t xml:space="preserve"> = </w:t>
      </w:r>
      <w:proofErr w:type="spellStart"/>
      <w:r>
        <w:t>j.studio_id</w:t>
      </w:r>
      <w:proofErr w:type="spellEnd"/>
    </w:p>
    <w:p w14:paraId="6A2E8493" w14:textId="6A91D92F" w:rsidR="00586958" w:rsidRDefault="00586958" w:rsidP="00586958">
      <w:pPr>
        <w:pStyle w:val="Code"/>
        <w:spacing w:after="0"/>
      </w:pPr>
      <w:r>
        <w:t xml:space="preserve">ORDER BY </w:t>
      </w:r>
      <w:proofErr w:type="spellStart"/>
      <w:proofErr w:type="gramStart"/>
      <w:r>
        <w:t>j.note</w:t>
      </w:r>
      <w:proofErr w:type="gramEnd"/>
      <w:r>
        <w:t>_metascore</w:t>
      </w:r>
      <w:proofErr w:type="spellEnd"/>
      <w:r>
        <w:t xml:space="preserve"> DESC;</w:t>
      </w:r>
    </w:p>
    <w:p w14:paraId="2180CFB6" w14:textId="77777777" w:rsidR="0068058E" w:rsidRPr="00586958" w:rsidRDefault="00C64E63">
      <w:pPr>
        <w:pStyle w:val="Titre2"/>
        <w:rPr>
          <w:lang w:val="fr-FR"/>
        </w:rPr>
      </w:pPr>
      <w:r w:rsidRPr="00586958">
        <w:rPr>
          <w:lang w:val="fr-FR"/>
        </w:rPr>
        <w:t>Q2 — Question</w:t>
      </w:r>
    </w:p>
    <w:p w14:paraId="65AD2EB0" w14:textId="77777777" w:rsidR="0068058E" w:rsidRPr="00586958" w:rsidRDefault="00C64E63">
      <w:pPr>
        <w:rPr>
          <w:lang w:val="fr-FR"/>
        </w:rPr>
      </w:pPr>
      <w:r w:rsidRPr="00586958">
        <w:rPr>
          <w:lang w:val="fr-FR"/>
        </w:rPr>
        <w:t>Calculer le revenu total et les copies vendues par jeu.</w:t>
      </w:r>
    </w:p>
    <w:p w14:paraId="3FE51145" w14:textId="77777777" w:rsidR="0068058E" w:rsidRPr="00586958" w:rsidRDefault="00C64E63">
      <w:pPr>
        <w:rPr>
          <w:lang w:val="fr-FR"/>
        </w:rPr>
      </w:pPr>
      <w:r w:rsidRPr="00586958">
        <w:rPr>
          <w:b/>
          <w:color w:val="01696F"/>
          <w:sz w:val="18"/>
          <w:lang w:val="fr-FR"/>
        </w:rPr>
        <w:t>SQL — Correction Q2</w:t>
      </w:r>
    </w:p>
    <w:p w14:paraId="51D45D28" w14:textId="77777777" w:rsidR="0068058E" w:rsidRPr="00586958" w:rsidRDefault="00C64E63">
      <w:pPr>
        <w:pStyle w:val="Code"/>
        <w:spacing w:after="0"/>
        <w:rPr>
          <w:lang w:val="fr-FR"/>
        </w:rPr>
      </w:pPr>
      <w:r w:rsidRPr="00586958">
        <w:rPr>
          <w:lang w:val="fr-FR"/>
        </w:rPr>
        <w:t xml:space="preserve">SELECT </w:t>
      </w:r>
      <w:proofErr w:type="spellStart"/>
      <w:r w:rsidRPr="00586958">
        <w:rPr>
          <w:lang w:val="fr-FR"/>
        </w:rPr>
        <w:t>j.titre</w:t>
      </w:r>
      <w:proofErr w:type="spellEnd"/>
      <w:r w:rsidRPr="00586958">
        <w:rPr>
          <w:lang w:val="fr-FR"/>
        </w:rPr>
        <w:t>,</w:t>
      </w:r>
    </w:p>
    <w:p w14:paraId="5B06A03F" w14:textId="77777777" w:rsidR="0068058E" w:rsidRPr="00586958" w:rsidRDefault="00C64E63">
      <w:pPr>
        <w:pStyle w:val="Code"/>
        <w:spacing w:after="0"/>
        <w:rPr>
          <w:lang w:val="fr-FR"/>
        </w:rPr>
      </w:pPr>
      <w:r w:rsidRPr="00586958">
        <w:rPr>
          <w:lang w:val="fr-FR"/>
        </w:rPr>
        <w:t xml:space="preserve">       SUM(</w:t>
      </w:r>
      <w:proofErr w:type="spellStart"/>
      <w:r w:rsidRPr="00586958">
        <w:rPr>
          <w:lang w:val="fr-FR"/>
        </w:rPr>
        <w:t>v.copies_vendues</w:t>
      </w:r>
      <w:proofErr w:type="spellEnd"/>
      <w:r w:rsidRPr="00586958">
        <w:rPr>
          <w:lang w:val="fr-FR"/>
        </w:rPr>
        <w:t xml:space="preserve">) AS </w:t>
      </w:r>
      <w:proofErr w:type="spellStart"/>
      <w:r w:rsidRPr="00586958">
        <w:rPr>
          <w:lang w:val="fr-FR"/>
        </w:rPr>
        <w:t>total_copies</w:t>
      </w:r>
      <w:proofErr w:type="spellEnd"/>
      <w:r w:rsidRPr="00586958">
        <w:rPr>
          <w:lang w:val="fr-FR"/>
        </w:rPr>
        <w:t>,</w:t>
      </w:r>
    </w:p>
    <w:p w14:paraId="283E6D20" w14:textId="77777777" w:rsidR="0068058E" w:rsidRPr="00586958" w:rsidRDefault="00C64E63">
      <w:pPr>
        <w:pStyle w:val="Code"/>
        <w:spacing w:after="0"/>
        <w:rPr>
          <w:lang w:val="fr-FR"/>
        </w:rPr>
      </w:pPr>
      <w:r w:rsidRPr="00586958">
        <w:rPr>
          <w:lang w:val="fr-FR"/>
        </w:rPr>
        <w:t xml:space="preserve">       SUM(</w:t>
      </w:r>
      <w:proofErr w:type="spellStart"/>
      <w:r w:rsidRPr="00586958">
        <w:rPr>
          <w:lang w:val="fr-FR"/>
        </w:rPr>
        <w:t>v.revenu_euros</w:t>
      </w:r>
      <w:proofErr w:type="spellEnd"/>
      <w:r w:rsidRPr="00586958">
        <w:rPr>
          <w:lang w:val="fr-FR"/>
        </w:rPr>
        <w:t xml:space="preserve">) AS </w:t>
      </w:r>
      <w:proofErr w:type="spellStart"/>
      <w:r w:rsidRPr="00586958">
        <w:rPr>
          <w:lang w:val="fr-FR"/>
        </w:rPr>
        <w:t>revenu_total</w:t>
      </w:r>
      <w:proofErr w:type="spellEnd"/>
    </w:p>
    <w:p w14:paraId="7DED2F1A" w14:textId="77777777" w:rsidR="0068058E" w:rsidRPr="00586958" w:rsidRDefault="00C64E63">
      <w:pPr>
        <w:pStyle w:val="Code"/>
        <w:spacing w:after="0"/>
        <w:rPr>
          <w:lang w:val="fr-FR"/>
        </w:rPr>
      </w:pPr>
      <w:r w:rsidRPr="00586958">
        <w:rPr>
          <w:lang w:val="fr-FR"/>
        </w:rPr>
        <w:t>FROM jeu j</w:t>
      </w:r>
    </w:p>
    <w:p w14:paraId="0F34E76B" w14:textId="77777777" w:rsidR="0068058E" w:rsidRPr="00586958" w:rsidRDefault="00C64E63">
      <w:pPr>
        <w:pStyle w:val="Code"/>
        <w:spacing w:after="0"/>
        <w:rPr>
          <w:lang w:val="fr-FR"/>
        </w:rPr>
      </w:pPr>
      <w:r w:rsidRPr="00586958">
        <w:rPr>
          <w:lang w:val="fr-FR"/>
        </w:rPr>
        <w:t xml:space="preserve">JOIN vente v ON </w:t>
      </w:r>
      <w:proofErr w:type="spellStart"/>
      <w:r w:rsidRPr="00586958">
        <w:rPr>
          <w:lang w:val="fr-FR"/>
        </w:rPr>
        <w:t>v.jeu_id</w:t>
      </w:r>
      <w:proofErr w:type="spellEnd"/>
      <w:r w:rsidRPr="00586958">
        <w:rPr>
          <w:lang w:val="fr-FR"/>
        </w:rPr>
        <w:t xml:space="preserve"> = </w:t>
      </w:r>
      <w:proofErr w:type="spellStart"/>
      <w:r w:rsidRPr="00586958">
        <w:rPr>
          <w:lang w:val="fr-FR"/>
        </w:rPr>
        <w:t>j.jeu_id</w:t>
      </w:r>
      <w:proofErr w:type="spellEnd"/>
    </w:p>
    <w:p w14:paraId="7B9EA7CB" w14:textId="77777777" w:rsidR="0068058E" w:rsidRDefault="00C64E63">
      <w:pPr>
        <w:pStyle w:val="Code"/>
        <w:spacing w:after="0"/>
      </w:pPr>
      <w:r>
        <w:t xml:space="preserve">GROUP BY </w:t>
      </w:r>
      <w:proofErr w:type="spellStart"/>
      <w:r>
        <w:t>j.jeu_id</w:t>
      </w:r>
      <w:proofErr w:type="spellEnd"/>
      <w:r>
        <w:t xml:space="preserve">, </w:t>
      </w:r>
      <w:proofErr w:type="spellStart"/>
      <w:proofErr w:type="gramStart"/>
      <w:r>
        <w:t>j.titre</w:t>
      </w:r>
      <w:proofErr w:type="spellEnd"/>
      <w:proofErr w:type="gramEnd"/>
    </w:p>
    <w:p w14:paraId="1098123B" w14:textId="6EC24815" w:rsidR="0068058E" w:rsidRDefault="00C64E63">
      <w:pPr>
        <w:pStyle w:val="Code"/>
        <w:spacing w:after="0"/>
      </w:pPr>
      <w:r>
        <w:t xml:space="preserve">ORDER BY </w:t>
      </w:r>
      <w:proofErr w:type="spellStart"/>
      <w:r>
        <w:t>revenu_total</w:t>
      </w:r>
      <w:proofErr w:type="spellEnd"/>
      <w:r>
        <w:t xml:space="preserve"> DESC;</w:t>
      </w:r>
    </w:p>
    <w:p w14:paraId="2E54412B" w14:textId="7154EC0E" w:rsidR="00586958" w:rsidRDefault="00586958">
      <w:pPr>
        <w:pStyle w:val="Code"/>
        <w:spacing w:after="0"/>
      </w:pPr>
    </w:p>
    <w:p w14:paraId="6A4E1CC5" w14:textId="77777777" w:rsidR="00586958" w:rsidRPr="00586958" w:rsidRDefault="00586958" w:rsidP="00586958">
      <w:pPr>
        <w:pStyle w:val="Code"/>
        <w:spacing w:after="0"/>
        <w:rPr>
          <w:lang w:val="fr-FR"/>
        </w:rPr>
      </w:pPr>
      <w:r w:rsidRPr="00586958">
        <w:rPr>
          <w:lang w:val="fr-FR"/>
        </w:rPr>
        <w:lastRenderedPageBreak/>
        <w:t xml:space="preserve">SELECT </w:t>
      </w:r>
      <w:proofErr w:type="spellStart"/>
      <w:r w:rsidRPr="00586958">
        <w:rPr>
          <w:lang w:val="fr-FR"/>
        </w:rPr>
        <w:t>j.titre</w:t>
      </w:r>
      <w:proofErr w:type="spellEnd"/>
      <w:r w:rsidRPr="00586958">
        <w:rPr>
          <w:lang w:val="fr-FR"/>
        </w:rPr>
        <w:t>,</w:t>
      </w:r>
    </w:p>
    <w:p w14:paraId="51B2A16F" w14:textId="77777777" w:rsidR="00586958" w:rsidRPr="00586958" w:rsidRDefault="00586958" w:rsidP="00586958">
      <w:pPr>
        <w:pStyle w:val="Code"/>
        <w:spacing w:after="0"/>
        <w:rPr>
          <w:lang w:val="fr-FR"/>
        </w:rPr>
      </w:pPr>
      <w:r w:rsidRPr="00586958">
        <w:rPr>
          <w:lang w:val="fr-FR"/>
        </w:rPr>
        <w:t xml:space="preserve">       SUM(</w:t>
      </w:r>
      <w:proofErr w:type="spellStart"/>
      <w:r w:rsidRPr="00586958">
        <w:rPr>
          <w:lang w:val="fr-FR"/>
        </w:rPr>
        <w:t>v.copies_vendues</w:t>
      </w:r>
      <w:proofErr w:type="spellEnd"/>
      <w:r w:rsidRPr="00586958">
        <w:rPr>
          <w:lang w:val="fr-FR"/>
        </w:rPr>
        <w:t xml:space="preserve">) AS </w:t>
      </w:r>
      <w:proofErr w:type="spellStart"/>
      <w:r w:rsidRPr="00586958">
        <w:rPr>
          <w:lang w:val="fr-FR"/>
        </w:rPr>
        <w:t>total_copies</w:t>
      </w:r>
      <w:proofErr w:type="spellEnd"/>
      <w:r w:rsidRPr="00586958">
        <w:rPr>
          <w:lang w:val="fr-FR"/>
        </w:rPr>
        <w:t>,</w:t>
      </w:r>
    </w:p>
    <w:p w14:paraId="4CE8006E" w14:textId="77777777" w:rsidR="00586958" w:rsidRPr="00586958" w:rsidRDefault="00586958" w:rsidP="00586958">
      <w:pPr>
        <w:pStyle w:val="Code"/>
        <w:spacing w:after="0"/>
        <w:rPr>
          <w:lang w:val="fr-FR"/>
        </w:rPr>
      </w:pPr>
      <w:r w:rsidRPr="00586958">
        <w:rPr>
          <w:lang w:val="fr-FR"/>
        </w:rPr>
        <w:t xml:space="preserve">       SUM(</w:t>
      </w:r>
      <w:proofErr w:type="spellStart"/>
      <w:r w:rsidRPr="00586958">
        <w:rPr>
          <w:lang w:val="fr-FR"/>
        </w:rPr>
        <w:t>v.revenu_euros</w:t>
      </w:r>
      <w:proofErr w:type="spellEnd"/>
      <w:r w:rsidRPr="00586958">
        <w:rPr>
          <w:lang w:val="fr-FR"/>
        </w:rPr>
        <w:t xml:space="preserve">) AS </w:t>
      </w:r>
      <w:proofErr w:type="spellStart"/>
      <w:r w:rsidRPr="00586958">
        <w:rPr>
          <w:lang w:val="fr-FR"/>
        </w:rPr>
        <w:t>revenu_total</w:t>
      </w:r>
      <w:proofErr w:type="spellEnd"/>
    </w:p>
    <w:p w14:paraId="7B656562" w14:textId="77777777" w:rsidR="00586958" w:rsidRDefault="00586958" w:rsidP="00586958">
      <w:pPr>
        <w:pStyle w:val="Code"/>
        <w:spacing w:after="0"/>
      </w:pPr>
      <w:r>
        <w:t>FROM jeu j, vente v</w:t>
      </w:r>
    </w:p>
    <w:p w14:paraId="7BEF503E" w14:textId="77777777" w:rsidR="00586958" w:rsidRDefault="00586958" w:rsidP="00586958">
      <w:pPr>
        <w:pStyle w:val="Code"/>
        <w:spacing w:after="0"/>
      </w:pPr>
      <w:r>
        <w:t xml:space="preserve">WHERE </w:t>
      </w:r>
      <w:proofErr w:type="spellStart"/>
      <w:r>
        <w:t>v.jeu_id</w:t>
      </w:r>
      <w:proofErr w:type="spellEnd"/>
      <w:r>
        <w:t xml:space="preserve"> = </w:t>
      </w:r>
      <w:proofErr w:type="spellStart"/>
      <w:r>
        <w:t>j.jeu_id</w:t>
      </w:r>
      <w:proofErr w:type="spellEnd"/>
    </w:p>
    <w:p w14:paraId="26E64D3E" w14:textId="77777777" w:rsidR="00586958" w:rsidRDefault="00586958" w:rsidP="00586958">
      <w:pPr>
        <w:pStyle w:val="Code"/>
        <w:spacing w:after="0"/>
      </w:pPr>
      <w:r>
        <w:t xml:space="preserve">GROUP BY </w:t>
      </w:r>
      <w:proofErr w:type="spellStart"/>
      <w:r>
        <w:t>j.jeu_id</w:t>
      </w:r>
      <w:proofErr w:type="spellEnd"/>
      <w:r>
        <w:t xml:space="preserve">, </w:t>
      </w:r>
      <w:proofErr w:type="spellStart"/>
      <w:proofErr w:type="gramStart"/>
      <w:r>
        <w:t>j.titre</w:t>
      </w:r>
      <w:proofErr w:type="spellEnd"/>
      <w:proofErr w:type="gramEnd"/>
    </w:p>
    <w:p w14:paraId="61F0C254" w14:textId="0F5FD814" w:rsidR="00586958" w:rsidRDefault="00586958" w:rsidP="00586958">
      <w:pPr>
        <w:pStyle w:val="Code"/>
        <w:spacing w:after="0"/>
      </w:pPr>
      <w:r>
        <w:t xml:space="preserve">ORDER BY </w:t>
      </w:r>
      <w:proofErr w:type="spellStart"/>
      <w:r>
        <w:t>revenu_total</w:t>
      </w:r>
      <w:proofErr w:type="spellEnd"/>
      <w:r>
        <w:t xml:space="preserve"> DESC;</w:t>
      </w:r>
    </w:p>
    <w:p w14:paraId="6AF12B30" w14:textId="77777777" w:rsidR="00586958" w:rsidRDefault="00586958">
      <w:pPr>
        <w:rPr>
          <w:rFonts w:ascii="Consolas" w:hAnsi="Consolas"/>
          <w:color w:val="1E1E1E"/>
          <w:sz w:val="17"/>
        </w:rPr>
      </w:pPr>
      <w:r>
        <w:br w:type="page"/>
      </w:r>
    </w:p>
    <w:p w14:paraId="2B7A56C7" w14:textId="77777777" w:rsidR="00586958" w:rsidRDefault="00586958" w:rsidP="00586958">
      <w:pPr>
        <w:pStyle w:val="Code"/>
        <w:spacing w:after="0"/>
      </w:pPr>
    </w:p>
    <w:p w14:paraId="35002219" w14:textId="77777777" w:rsidR="0068058E" w:rsidRPr="00586958" w:rsidRDefault="00C64E63">
      <w:pPr>
        <w:pStyle w:val="Titre2"/>
        <w:rPr>
          <w:lang w:val="fr-FR"/>
        </w:rPr>
      </w:pPr>
      <w:r w:rsidRPr="00586958">
        <w:rPr>
          <w:lang w:val="fr-FR"/>
        </w:rPr>
        <w:t>Q3 — Question</w:t>
      </w:r>
    </w:p>
    <w:p w14:paraId="6128E98E" w14:textId="77777777" w:rsidR="0068058E" w:rsidRPr="00586958" w:rsidRDefault="00C64E63">
      <w:pPr>
        <w:rPr>
          <w:lang w:val="fr-FR"/>
        </w:rPr>
      </w:pPr>
      <w:r w:rsidRPr="00586958">
        <w:rPr>
          <w:lang w:val="fr-FR"/>
        </w:rPr>
        <w:t>Lister les employés ayant travaillé plus de 500 heures sur au moins un jeu.</w:t>
      </w:r>
    </w:p>
    <w:p w14:paraId="7994C992" w14:textId="77777777" w:rsidR="0068058E" w:rsidRPr="00586958" w:rsidRDefault="00C64E63">
      <w:pPr>
        <w:rPr>
          <w:lang w:val="fr-FR"/>
        </w:rPr>
      </w:pPr>
      <w:r w:rsidRPr="00586958">
        <w:rPr>
          <w:b/>
          <w:color w:val="01696F"/>
          <w:sz w:val="18"/>
          <w:lang w:val="fr-FR"/>
        </w:rPr>
        <w:t>SQL — Correction Q3</w:t>
      </w:r>
    </w:p>
    <w:p w14:paraId="5C05CFD6" w14:textId="77777777" w:rsidR="0068058E" w:rsidRPr="00586958" w:rsidRDefault="00C64E63">
      <w:pPr>
        <w:pStyle w:val="Code"/>
        <w:spacing w:after="0"/>
        <w:rPr>
          <w:lang w:val="fr-FR"/>
        </w:rPr>
      </w:pPr>
      <w:r w:rsidRPr="00586958">
        <w:rPr>
          <w:lang w:val="fr-FR"/>
        </w:rPr>
        <w:t xml:space="preserve">SELECT </w:t>
      </w:r>
      <w:proofErr w:type="spellStart"/>
      <w:r w:rsidRPr="00586958">
        <w:rPr>
          <w:lang w:val="fr-FR"/>
        </w:rPr>
        <w:t>e.nom</w:t>
      </w:r>
      <w:proofErr w:type="spellEnd"/>
      <w:r w:rsidRPr="00586958">
        <w:rPr>
          <w:lang w:val="fr-FR"/>
        </w:rPr>
        <w:t xml:space="preserve">, </w:t>
      </w:r>
      <w:proofErr w:type="spellStart"/>
      <w:r w:rsidRPr="00586958">
        <w:rPr>
          <w:lang w:val="fr-FR"/>
        </w:rPr>
        <w:t>e.specialite</w:t>
      </w:r>
      <w:proofErr w:type="spellEnd"/>
      <w:r w:rsidRPr="00586958">
        <w:rPr>
          <w:lang w:val="fr-FR"/>
        </w:rPr>
        <w:t xml:space="preserve">, </w:t>
      </w:r>
      <w:proofErr w:type="spellStart"/>
      <w:r w:rsidRPr="00586958">
        <w:rPr>
          <w:lang w:val="fr-FR"/>
        </w:rPr>
        <w:t>j.titre</w:t>
      </w:r>
      <w:proofErr w:type="spellEnd"/>
      <w:r w:rsidRPr="00586958">
        <w:rPr>
          <w:lang w:val="fr-FR"/>
        </w:rPr>
        <w:t xml:space="preserve">, </w:t>
      </w:r>
      <w:proofErr w:type="spellStart"/>
      <w:r w:rsidRPr="00586958">
        <w:rPr>
          <w:lang w:val="fr-FR"/>
        </w:rPr>
        <w:t>p.heures_travaillees</w:t>
      </w:r>
      <w:proofErr w:type="spellEnd"/>
    </w:p>
    <w:p w14:paraId="660330DD" w14:textId="77777777" w:rsidR="0068058E" w:rsidRDefault="00C64E63">
      <w:pPr>
        <w:pStyle w:val="Code"/>
        <w:spacing w:after="0"/>
      </w:pPr>
      <w:r>
        <w:t>FROM participation p</w:t>
      </w:r>
    </w:p>
    <w:p w14:paraId="23766C3F" w14:textId="77777777" w:rsidR="0068058E" w:rsidRDefault="00C64E63">
      <w:pPr>
        <w:pStyle w:val="Code"/>
        <w:spacing w:after="0"/>
      </w:pPr>
      <w:r>
        <w:t xml:space="preserve">JOIN employe e ON </w:t>
      </w:r>
      <w:r>
        <w:t>e.employe_id = p.employe_id</w:t>
      </w:r>
    </w:p>
    <w:p w14:paraId="11237E30" w14:textId="77777777" w:rsidR="0068058E" w:rsidRPr="00586958" w:rsidRDefault="00C64E63">
      <w:pPr>
        <w:pStyle w:val="Code"/>
        <w:spacing w:after="0"/>
        <w:rPr>
          <w:lang w:val="fr-FR"/>
        </w:rPr>
      </w:pPr>
      <w:r w:rsidRPr="00586958">
        <w:rPr>
          <w:lang w:val="fr-FR"/>
        </w:rPr>
        <w:t xml:space="preserve">JOIN jeu j ON </w:t>
      </w:r>
      <w:proofErr w:type="spellStart"/>
      <w:r w:rsidRPr="00586958">
        <w:rPr>
          <w:lang w:val="fr-FR"/>
        </w:rPr>
        <w:t>j.jeu_id</w:t>
      </w:r>
      <w:proofErr w:type="spellEnd"/>
      <w:r w:rsidRPr="00586958">
        <w:rPr>
          <w:lang w:val="fr-FR"/>
        </w:rPr>
        <w:t xml:space="preserve"> = </w:t>
      </w:r>
      <w:proofErr w:type="spellStart"/>
      <w:r w:rsidRPr="00586958">
        <w:rPr>
          <w:lang w:val="fr-FR"/>
        </w:rPr>
        <w:t>p.jeu_id</w:t>
      </w:r>
      <w:proofErr w:type="spellEnd"/>
    </w:p>
    <w:p w14:paraId="19ACADFD" w14:textId="77777777" w:rsidR="0068058E" w:rsidRPr="00586958" w:rsidRDefault="00C64E63">
      <w:pPr>
        <w:pStyle w:val="Code"/>
        <w:spacing w:after="0"/>
        <w:rPr>
          <w:lang w:val="fr-FR"/>
        </w:rPr>
      </w:pPr>
      <w:r w:rsidRPr="00586958">
        <w:rPr>
          <w:lang w:val="fr-FR"/>
        </w:rPr>
        <w:t xml:space="preserve">WHERE </w:t>
      </w:r>
      <w:proofErr w:type="spellStart"/>
      <w:r w:rsidRPr="00586958">
        <w:rPr>
          <w:lang w:val="fr-FR"/>
        </w:rPr>
        <w:t>p.heures_travaillees</w:t>
      </w:r>
      <w:proofErr w:type="spellEnd"/>
      <w:r w:rsidRPr="00586958">
        <w:rPr>
          <w:lang w:val="fr-FR"/>
        </w:rPr>
        <w:t xml:space="preserve"> &gt; 500</w:t>
      </w:r>
    </w:p>
    <w:p w14:paraId="109B7F61" w14:textId="0F583832" w:rsidR="0068058E" w:rsidRDefault="00C64E63">
      <w:pPr>
        <w:pStyle w:val="Code"/>
        <w:spacing w:after="0"/>
        <w:rPr>
          <w:lang w:val="fr-FR"/>
        </w:rPr>
      </w:pPr>
      <w:r w:rsidRPr="00586958">
        <w:rPr>
          <w:lang w:val="fr-FR"/>
        </w:rPr>
        <w:t xml:space="preserve">ORDER BY </w:t>
      </w:r>
      <w:proofErr w:type="spellStart"/>
      <w:r w:rsidRPr="00586958">
        <w:rPr>
          <w:lang w:val="fr-FR"/>
        </w:rPr>
        <w:t>p.heures_travaillees</w:t>
      </w:r>
      <w:proofErr w:type="spellEnd"/>
      <w:r w:rsidRPr="00586958">
        <w:rPr>
          <w:lang w:val="fr-FR"/>
        </w:rPr>
        <w:t xml:space="preserve"> DESC;</w:t>
      </w:r>
    </w:p>
    <w:p w14:paraId="46709301" w14:textId="67C47A15" w:rsidR="00586958" w:rsidRDefault="00586958">
      <w:pPr>
        <w:pStyle w:val="Code"/>
        <w:spacing w:after="0"/>
        <w:rPr>
          <w:lang w:val="fr-FR"/>
        </w:rPr>
      </w:pPr>
    </w:p>
    <w:p w14:paraId="58900416" w14:textId="77777777" w:rsidR="00586958" w:rsidRPr="00586958" w:rsidRDefault="00586958" w:rsidP="00586958">
      <w:pPr>
        <w:pStyle w:val="Code"/>
        <w:spacing w:after="0"/>
        <w:rPr>
          <w:lang w:val="fr-FR"/>
        </w:rPr>
      </w:pPr>
      <w:r w:rsidRPr="00586958">
        <w:rPr>
          <w:lang w:val="fr-FR"/>
        </w:rPr>
        <w:t xml:space="preserve">SELECT </w:t>
      </w:r>
      <w:proofErr w:type="spellStart"/>
      <w:r w:rsidRPr="00586958">
        <w:rPr>
          <w:lang w:val="fr-FR"/>
        </w:rPr>
        <w:t>e.nom</w:t>
      </w:r>
      <w:proofErr w:type="spellEnd"/>
      <w:r w:rsidRPr="00586958">
        <w:rPr>
          <w:lang w:val="fr-FR"/>
        </w:rPr>
        <w:t xml:space="preserve">, </w:t>
      </w:r>
      <w:proofErr w:type="spellStart"/>
      <w:r w:rsidRPr="00586958">
        <w:rPr>
          <w:lang w:val="fr-FR"/>
        </w:rPr>
        <w:t>e.specialite</w:t>
      </w:r>
      <w:proofErr w:type="spellEnd"/>
      <w:r w:rsidRPr="00586958">
        <w:rPr>
          <w:lang w:val="fr-FR"/>
        </w:rPr>
        <w:t xml:space="preserve">, </w:t>
      </w:r>
      <w:proofErr w:type="spellStart"/>
      <w:r w:rsidRPr="00586958">
        <w:rPr>
          <w:lang w:val="fr-FR"/>
        </w:rPr>
        <w:t>j.titre</w:t>
      </w:r>
      <w:proofErr w:type="spellEnd"/>
      <w:r w:rsidRPr="00586958">
        <w:rPr>
          <w:lang w:val="fr-FR"/>
        </w:rPr>
        <w:t xml:space="preserve">, </w:t>
      </w:r>
      <w:proofErr w:type="spellStart"/>
      <w:r w:rsidRPr="00586958">
        <w:rPr>
          <w:lang w:val="fr-FR"/>
        </w:rPr>
        <w:t>p.heures_travaillees</w:t>
      </w:r>
      <w:proofErr w:type="spellEnd"/>
    </w:p>
    <w:p w14:paraId="27F9A107" w14:textId="77777777" w:rsidR="00586958" w:rsidRPr="00586958" w:rsidRDefault="00586958" w:rsidP="00586958">
      <w:pPr>
        <w:pStyle w:val="Code"/>
        <w:spacing w:after="0"/>
      </w:pPr>
      <w:r w:rsidRPr="00586958">
        <w:t xml:space="preserve">FROM participation p, </w:t>
      </w:r>
      <w:proofErr w:type="spellStart"/>
      <w:r w:rsidRPr="00586958">
        <w:t>employe</w:t>
      </w:r>
      <w:proofErr w:type="spellEnd"/>
      <w:r w:rsidRPr="00586958">
        <w:t xml:space="preserve"> e, jeu j</w:t>
      </w:r>
    </w:p>
    <w:p w14:paraId="2EA345A3" w14:textId="77777777" w:rsidR="00586958" w:rsidRPr="00586958" w:rsidRDefault="00586958" w:rsidP="00586958">
      <w:pPr>
        <w:pStyle w:val="Code"/>
        <w:spacing w:after="0"/>
      </w:pPr>
      <w:r w:rsidRPr="00586958">
        <w:t xml:space="preserve">WHERE </w:t>
      </w:r>
      <w:proofErr w:type="spellStart"/>
      <w:proofErr w:type="gramStart"/>
      <w:r w:rsidRPr="00586958">
        <w:t>e.employe</w:t>
      </w:r>
      <w:proofErr w:type="gramEnd"/>
      <w:r w:rsidRPr="00586958">
        <w:t>_id</w:t>
      </w:r>
      <w:proofErr w:type="spellEnd"/>
      <w:r w:rsidRPr="00586958">
        <w:t xml:space="preserve"> = </w:t>
      </w:r>
      <w:proofErr w:type="spellStart"/>
      <w:r w:rsidRPr="00586958">
        <w:t>p.employe_id</w:t>
      </w:r>
      <w:proofErr w:type="spellEnd"/>
    </w:p>
    <w:p w14:paraId="48B34B9E" w14:textId="77777777" w:rsidR="00586958" w:rsidRPr="00586958" w:rsidRDefault="00586958" w:rsidP="00586958">
      <w:pPr>
        <w:pStyle w:val="Code"/>
        <w:spacing w:after="0"/>
      </w:pPr>
      <w:r w:rsidRPr="00586958">
        <w:t xml:space="preserve">  AND </w:t>
      </w:r>
      <w:proofErr w:type="spellStart"/>
      <w:r w:rsidRPr="00586958">
        <w:t>j.jeu_id</w:t>
      </w:r>
      <w:proofErr w:type="spellEnd"/>
      <w:r w:rsidRPr="00586958">
        <w:t xml:space="preserve"> = </w:t>
      </w:r>
      <w:proofErr w:type="spellStart"/>
      <w:r w:rsidRPr="00586958">
        <w:t>p.jeu_id</w:t>
      </w:r>
      <w:proofErr w:type="spellEnd"/>
    </w:p>
    <w:p w14:paraId="2168B83A" w14:textId="77777777" w:rsidR="00586958" w:rsidRPr="00586958" w:rsidRDefault="00586958" w:rsidP="00586958">
      <w:pPr>
        <w:pStyle w:val="Code"/>
        <w:spacing w:after="0"/>
        <w:rPr>
          <w:lang w:val="fr-FR"/>
        </w:rPr>
      </w:pPr>
      <w:r w:rsidRPr="00586958">
        <w:t xml:space="preserve">  </w:t>
      </w:r>
      <w:r w:rsidRPr="00586958">
        <w:rPr>
          <w:lang w:val="fr-FR"/>
        </w:rPr>
        <w:t xml:space="preserve">AND </w:t>
      </w:r>
      <w:proofErr w:type="spellStart"/>
      <w:r w:rsidRPr="00586958">
        <w:rPr>
          <w:lang w:val="fr-FR"/>
        </w:rPr>
        <w:t>p.heures_travaillees</w:t>
      </w:r>
      <w:proofErr w:type="spellEnd"/>
      <w:r w:rsidRPr="00586958">
        <w:rPr>
          <w:lang w:val="fr-FR"/>
        </w:rPr>
        <w:t xml:space="preserve"> &gt; 500</w:t>
      </w:r>
    </w:p>
    <w:p w14:paraId="778C66F8" w14:textId="49705C04" w:rsidR="00586958" w:rsidRPr="00586958" w:rsidRDefault="00586958" w:rsidP="00586958">
      <w:pPr>
        <w:pStyle w:val="Code"/>
        <w:spacing w:after="0"/>
        <w:rPr>
          <w:lang w:val="fr-FR"/>
        </w:rPr>
      </w:pPr>
      <w:r w:rsidRPr="00586958">
        <w:rPr>
          <w:lang w:val="fr-FR"/>
        </w:rPr>
        <w:t xml:space="preserve">ORDER BY </w:t>
      </w:r>
      <w:proofErr w:type="spellStart"/>
      <w:r w:rsidRPr="00586958">
        <w:rPr>
          <w:lang w:val="fr-FR"/>
        </w:rPr>
        <w:t>p.heures_travaillees</w:t>
      </w:r>
      <w:proofErr w:type="spellEnd"/>
      <w:r w:rsidRPr="00586958">
        <w:rPr>
          <w:lang w:val="fr-FR"/>
        </w:rPr>
        <w:t xml:space="preserve"> DESC;</w:t>
      </w:r>
    </w:p>
    <w:p w14:paraId="3872761E" w14:textId="77777777" w:rsidR="0068058E" w:rsidRPr="00586958" w:rsidRDefault="00C64E63">
      <w:pPr>
        <w:pStyle w:val="Titre2"/>
        <w:rPr>
          <w:lang w:val="fr-FR"/>
        </w:rPr>
      </w:pPr>
      <w:r w:rsidRPr="00586958">
        <w:rPr>
          <w:lang w:val="fr-FR"/>
        </w:rPr>
        <w:t>Q4 — Question</w:t>
      </w:r>
    </w:p>
    <w:p w14:paraId="1A2A3A7D" w14:textId="77777777" w:rsidR="0068058E" w:rsidRPr="00586958" w:rsidRDefault="00C64E63">
      <w:pPr>
        <w:rPr>
          <w:lang w:val="fr-FR"/>
        </w:rPr>
      </w:pPr>
      <w:r w:rsidRPr="00586958">
        <w:rPr>
          <w:lang w:val="fr-FR"/>
        </w:rPr>
        <w:t>Afficher le coût approximatif de production par jeu à partir des heures et salaires annuels, en supposant 1 600</w:t>
      </w:r>
      <w:r w:rsidRPr="00586958">
        <w:rPr>
          <w:lang w:val="fr-FR"/>
        </w:rPr>
        <w:t xml:space="preserve"> h/an.</w:t>
      </w:r>
    </w:p>
    <w:p w14:paraId="61127BDD" w14:textId="77777777" w:rsidR="0068058E" w:rsidRPr="00586958" w:rsidRDefault="00C64E63">
      <w:pPr>
        <w:rPr>
          <w:lang w:val="fr-FR"/>
        </w:rPr>
      </w:pPr>
      <w:r w:rsidRPr="00586958">
        <w:rPr>
          <w:b/>
          <w:color w:val="01696F"/>
          <w:sz w:val="18"/>
          <w:lang w:val="fr-FR"/>
        </w:rPr>
        <w:t>SQL — Correction Q4</w:t>
      </w:r>
    </w:p>
    <w:p w14:paraId="1D26BECE" w14:textId="77777777" w:rsidR="0068058E" w:rsidRPr="00586958" w:rsidRDefault="00C64E63">
      <w:pPr>
        <w:pStyle w:val="Code"/>
        <w:spacing w:after="0"/>
        <w:rPr>
          <w:lang w:val="fr-FR"/>
        </w:rPr>
      </w:pPr>
      <w:r w:rsidRPr="00586958">
        <w:rPr>
          <w:lang w:val="fr-FR"/>
        </w:rPr>
        <w:t xml:space="preserve">SELECT </w:t>
      </w:r>
      <w:proofErr w:type="spellStart"/>
      <w:r w:rsidRPr="00586958">
        <w:rPr>
          <w:lang w:val="fr-FR"/>
        </w:rPr>
        <w:t>j.titre</w:t>
      </w:r>
      <w:proofErr w:type="spellEnd"/>
      <w:r w:rsidRPr="00586958">
        <w:rPr>
          <w:lang w:val="fr-FR"/>
        </w:rPr>
        <w:t>,</w:t>
      </w:r>
    </w:p>
    <w:p w14:paraId="72729F6D" w14:textId="77777777" w:rsidR="0068058E" w:rsidRPr="00586958" w:rsidRDefault="00C64E63">
      <w:pPr>
        <w:pStyle w:val="Code"/>
        <w:spacing w:after="0"/>
        <w:rPr>
          <w:lang w:val="fr-FR"/>
        </w:rPr>
      </w:pPr>
      <w:r w:rsidRPr="00586958">
        <w:rPr>
          <w:lang w:val="fr-FR"/>
        </w:rPr>
        <w:t xml:space="preserve">       ROUND(SUM((</w:t>
      </w:r>
      <w:proofErr w:type="spellStart"/>
      <w:r w:rsidRPr="00586958">
        <w:rPr>
          <w:lang w:val="fr-FR"/>
        </w:rPr>
        <w:t>e.salaire_annuel</w:t>
      </w:r>
      <w:proofErr w:type="spellEnd"/>
      <w:r w:rsidRPr="00586958">
        <w:rPr>
          <w:lang w:val="fr-FR"/>
        </w:rPr>
        <w:t xml:space="preserve"> / 1600.0) * </w:t>
      </w:r>
      <w:proofErr w:type="spellStart"/>
      <w:r w:rsidRPr="00586958">
        <w:rPr>
          <w:lang w:val="fr-FR"/>
        </w:rPr>
        <w:t>p.heures_travaillees</w:t>
      </w:r>
      <w:proofErr w:type="spellEnd"/>
      <w:r w:rsidRPr="00586958">
        <w:rPr>
          <w:lang w:val="fr-FR"/>
        </w:rPr>
        <w:t xml:space="preserve">), 2) AS </w:t>
      </w:r>
      <w:proofErr w:type="spellStart"/>
      <w:r w:rsidRPr="00586958">
        <w:rPr>
          <w:lang w:val="fr-FR"/>
        </w:rPr>
        <w:t>cout_main_oeuvre_estime</w:t>
      </w:r>
      <w:proofErr w:type="spellEnd"/>
    </w:p>
    <w:p w14:paraId="325B1A73" w14:textId="77777777" w:rsidR="0068058E" w:rsidRPr="00586958" w:rsidRDefault="00C64E63">
      <w:pPr>
        <w:pStyle w:val="Code"/>
        <w:spacing w:after="0"/>
        <w:rPr>
          <w:lang w:val="fr-FR"/>
        </w:rPr>
      </w:pPr>
      <w:r w:rsidRPr="00586958">
        <w:rPr>
          <w:lang w:val="fr-FR"/>
        </w:rPr>
        <w:t>FROM jeu j</w:t>
      </w:r>
    </w:p>
    <w:p w14:paraId="6C127F5F" w14:textId="77777777" w:rsidR="0068058E" w:rsidRPr="00586958" w:rsidRDefault="00C64E63">
      <w:pPr>
        <w:pStyle w:val="Code"/>
        <w:spacing w:after="0"/>
        <w:rPr>
          <w:lang w:val="fr-FR"/>
        </w:rPr>
      </w:pPr>
      <w:r w:rsidRPr="00586958">
        <w:rPr>
          <w:lang w:val="fr-FR"/>
        </w:rPr>
        <w:t xml:space="preserve">JOIN participation p ON </w:t>
      </w:r>
      <w:proofErr w:type="spellStart"/>
      <w:r w:rsidRPr="00586958">
        <w:rPr>
          <w:lang w:val="fr-FR"/>
        </w:rPr>
        <w:t>p.jeu_id</w:t>
      </w:r>
      <w:proofErr w:type="spellEnd"/>
      <w:r w:rsidRPr="00586958">
        <w:rPr>
          <w:lang w:val="fr-FR"/>
        </w:rPr>
        <w:t xml:space="preserve"> = </w:t>
      </w:r>
      <w:proofErr w:type="spellStart"/>
      <w:r w:rsidRPr="00586958">
        <w:rPr>
          <w:lang w:val="fr-FR"/>
        </w:rPr>
        <w:t>j.jeu_id</w:t>
      </w:r>
      <w:proofErr w:type="spellEnd"/>
    </w:p>
    <w:p w14:paraId="1CAD584C" w14:textId="77777777" w:rsidR="0068058E" w:rsidRPr="00586958" w:rsidRDefault="00C64E63">
      <w:pPr>
        <w:pStyle w:val="Code"/>
        <w:spacing w:after="0"/>
        <w:rPr>
          <w:lang w:val="fr-FR"/>
        </w:rPr>
      </w:pPr>
      <w:r w:rsidRPr="00586958">
        <w:rPr>
          <w:lang w:val="fr-FR"/>
        </w:rPr>
        <w:t xml:space="preserve">JOIN </w:t>
      </w:r>
      <w:proofErr w:type="spellStart"/>
      <w:r w:rsidRPr="00586958">
        <w:rPr>
          <w:lang w:val="fr-FR"/>
        </w:rPr>
        <w:t>employe</w:t>
      </w:r>
      <w:proofErr w:type="spellEnd"/>
      <w:r w:rsidRPr="00586958">
        <w:rPr>
          <w:lang w:val="fr-FR"/>
        </w:rPr>
        <w:t xml:space="preserve"> e ON </w:t>
      </w:r>
      <w:proofErr w:type="spellStart"/>
      <w:r w:rsidRPr="00586958">
        <w:rPr>
          <w:lang w:val="fr-FR"/>
        </w:rPr>
        <w:t>e.employe_id</w:t>
      </w:r>
      <w:proofErr w:type="spellEnd"/>
      <w:r w:rsidRPr="00586958">
        <w:rPr>
          <w:lang w:val="fr-FR"/>
        </w:rPr>
        <w:t xml:space="preserve"> = </w:t>
      </w:r>
      <w:proofErr w:type="spellStart"/>
      <w:r w:rsidRPr="00586958">
        <w:rPr>
          <w:lang w:val="fr-FR"/>
        </w:rPr>
        <w:t>p.employe_id</w:t>
      </w:r>
      <w:proofErr w:type="spellEnd"/>
    </w:p>
    <w:p w14:paraId="41212DF5" w14:textId="77777777" w:rsidR="0068058E" w:rsidRDefault="00C64E63">
      <w:pPr>
        <w:pStyle w:val="Code"/>
        <w:spacing w:after="0"/>
      </w:pPr>
      <w:r>
        <w:t xml:space="preserve">GROUP BY </w:t>
      </w:r>
      <w:proofErr w:type="spellStart"/>
      <w:r>
        <w:t>j.j</w:t>
      </w:r>
      <w:r>
        <w:t>eu_id</w:t>
      </w:r>
      <w:proofErr w:type="spellEnd"/>
      <w:r>
        <w:t xml:space="preserve">, </w:t>
      </w:r>
      <w:proofErr w:type="spellStart"/>
      <w:proofErr w:type="gramStart"/>
      <w:r>
        <w:t>j.titre</w:t>
      </w:r>
      <w:proofErr w:type="spellEnd"/>
      <w:proofErr w:type="gramEnd"/>
    </w:p>
    <w:p w14:paraId="30ECDB62" w14:textId="7D79857B" w:rsidR="0068058E" w:rsidRDefault="00C64E63">
      <w:pPr>
        <w:pStyle w:val="Code"/>
        <w:spacing w:after="0"/>
        <w:rPr>
          <w:lang w:val="fr-FR"/>
        </w:rPr>
      </w:pPr>
      <w:r w:rsidRPr="00586958">
        <w:rPr>
          <w:lang w:val="fr-FR"/>
        </w:rPr>
        <w:t xml:space="preserve">ORDER BY </w:t>
      </w:r>
      <w:proofErr w:type="spellStart"/>
      <w:r w:rsidRPr="00586958">
        <w:rPr>
          <w:lang w:val="fr-FR"/>
        </w:rPr>
        <w:t>cout_main_oeuvre_estime</w:t>
      </w:r>
      <w:proofErr w:type="spellEnd"/>
      <w:r w:rsidRPr="00586958">
        <w:rPr>
          <w:lang w:val="fr-FR"/>
        </w:rPr>
        <w:t xml:space="preserve"> DESC;</w:t>
      </w:r>
    </w:p>
    <w:p w14:paraId="3A02B7DF" w14:textId="1554A6FA" w:rsidR="00586958" w:rsidRDefault="00586958">
      <w:pPr>
        <w:pStyle w:val="Code"/>
        <w:spacing w:after="0"/>
        <w:rPr>
          <w:lang w:val="fr-FR"/>
        </w:rPr>
      </w:pPr>
    </w:p>
    <w:p w14:paraId="104F0471" w14:textId="77777777" w:rsidR="00586958" w:rsidRPr="00586958" w:rsidRDefault="00586958" w:rsidP="00586958">
      <w:pPr>
        <w:pStyle w:val="Code"/>
        <w:spacing w:after="0"/>
        <w:rPr>
          <w:lang w:val="fr-FR"/>
        </w:rPr>
      </w:pPr>
      <w:r w:rsidRPr="00586958">
        <w:rPr>
          <w:lang w:val="fr-FR"/>
        </w:rPr>
        <w:t xml:space="preserve">SELECT </w:t>
      </w:r>
      <w:proofErr w:type="spellStart"/>
      <w:r w:rsidRPr="00586958">
        <w:rPr>
          <w:lang w:val="fr-FR"/>
        </w:rPr>
        <w:t>j.titre</w:t>
      </w:r>
      <w:proofErr w:type="spellEnd"/>
      <w:r w:rsidRPr="00586958">
        <w:rPr>
          <w:lang w:val="fr-FR"/>
        </w:rPr>
        <w:t>,</w:t>
      </w:r>
    </w:p>
    <w:p w14:paraId="426A2823" w14:textId="77777777" w:rsidR="00586958" w:rsidRPr="00586958" w:rsidRDefault="00586958" w:rsidP="00586958">
      <w:pPr>
        <w:pStyle w:val="Code"/>
        <w:spacing w:after="0"/>
        <w:rPr>
          <w:lang w:val="fr-FR"/>
        </w:rPr>
      </w:pPr>
      <w:r w:rsidRPr="00586958">
        <w:rPr>
          <w:lang w:val="fr-FR"/>
        </w:rPr>
        <w:t xml:space="preserve">       ROUND(SUM((</w:t>
      </w:r>
      <w:proofErr w:type="spellStart"/>
      <w:r w:rsidRPr="00586958">
        <w:rPr>
          <w:lang w:val="fr-FR"/>
        </w:rPr>
        <w:t>e.salaire_annuel</w:t>
      </w:r>
      <w:proofErr w:type="spellEnd"/>
      <w:r w:rsidRPr="00586958">
        <w:rPr>
          <w:lang w:val="fr-FR"/>
        </w:rPr>
        <w:t xml:space="preserve"> / 1600.0) * </w:t>
      </w:r>
      <w:proofErr w:type="spellStart"/>
      <w:r w:rsidRPr="00586958">
        <w:rPr>
          <w:lang w:val="fr-FR"/>
        </w:rPr>
        <w:t>p.heures_travaillees</w:t>
      </w:r>
      <w:proofErr w:type="spellEnd"/>
      <w:r w:rsidRPr="00586958">
        <w:rPr>
          <w:lang w:val="fr-FR"/>
        </w:rPr>
        <w:t xml:space="preserve">), 2) AS </w:t>
      </w:r>
      <w:proofErr w:type="spellStart"/>
      <w:r w:rsidRPr="00586958">
        <w:rPr>
          <w:lang w:val="fr-FR"/>
        </w:rPr>
        <w:t>cout_main_oeuvre_estime</w:t>
      </w:r>
      <w:proofErr w:type="spellEnd"/>
    </w:p>
    <w:p w14:paraId="7D928C52" w14:textId="77777777" w:rsidR="00586958" w:rsidRPr="00586958" w:rsidRDefault="00586958" w:rsidP="00586958">
      <w:pPr>
        <w:pStyle w:val="Code"/>
        <w:spacing w:after="0"/>
      </w:pPr>
      <w:r w:rsidRPr="00586958">
        <w:t xml:space="preserve">FROM jeu j, participation p, </w:t>
      </w:r>
      <w:proofErr w:type="spellStart"/>
      <w:r w:rsidRPr="00586958">
        <w:t>employe</w:t>
      </w:r>
      <w:proofErr w:type="spellEnd"/>
      <w:r w:rsidRPr="00586958">
        <w:t xml:space="preserve"> e</w:t>
      </w:r>
    </w:p>
    <w:p w14:paraId="7A1E1C2C" w14:textId="77777777" w:rsidR="00586958" w:rsidRPr="00586958" w:rsidRDefault="00586958" w:rsidP="00586958">
      <w:pPr>
        <w:pStyle w:val="Code"/>
        <w:spacing w:after="0"/>
      </w:pPr>
      <w:r w:rsidRPr="00586958">
        <w:t xml:space="preserve">WHERE </w:t>
      </w:r>
      <w:proofErr w:type="spellStart"/>
      <w:r w:rsidRPr="00586958">
        <w:t>p.jeu_id</w:t>
      </w:r>
      <w:proofErr w:type="spellEnd"/>
      <w:r w:rsidRPr="00586958">
        <w:t xml:space="preserve"> = </w:t>
      </w:r>
      <w:proofErr w:type="spellStart"/>
      <w:r w:rsidRPr="00586958">
        <w:t>j.jeu_id</w:t>
      </w:r>
      <w:proofErr w:type="spellEnd"/>
    </w:p>
    <w:p w14:paraId="702BC3E2" w14:textId="77777777" w:rsidR="00586958" w:rsidRPr="00586958" w:rsidRDefault="00586958" w:rsidP="00586958">
      <w:pPr>
        <w:pStyle w:val="Code"/>
        <w:spacing w:after="0"/>
      </w:pPr>
      <w:r w:rsidRPr="00586958">
        <w:t xml:space="preserve">  AND </w:t>
      </w:r>
      <w:proofErr w:type="spellStart"/>
      <w:proofErr w:type="gramStart"/>
      <w:r w:rsidRPr="00586958">
        <w:t>e.employe</w:t>
      </w:r>
      <w:proofErr w:type="gramEnd"/>
      <w:r w:rsidRPr="00586958">
        <w:t>_id</w:t>
      </w:r>
      <w:proofErr w:type="spellEnd"/>
      <w:r w:rsidRPr="00586958">
        <w:t xml:space="preserve"> = </w:t>
      </w:r>
      <w:proofErr w:type="spellStart"/>
      <w:r w:rsidRPr="00586958">
        <w:t>p.employe_id</w:t>
      </w:r>
      <w:proofErr w:type="spellEnd"/>
    </w:p>
    <w:p w14:paraId="5A06B7B3" w14:textId="77777777" w:rsidR="00586958" w:rsidRPr="00586958" w:rsidRDefault="00586958" w:rsidP="00586958">
      <w:pPr>
        <w:pStyle w:val="Code"/>
        <w:spacing w:after="0"/>
      </w:pPr>
      <w:r w:rsidRPr="00586958">
        <w:t xml:space="preserve">GROUP BY </w:t>
      </w:r>
      <w:proofErr w:type="spellStart"/>
      <w:r w:rsidRPr="00586958">
        <w:t>j.jeu_id</w:t>
      </w:r>
      <w:proofErr w:type="spellEnd"/>
      <w:r w:rsidRPr="00586958">
        <w:t xml:space="preserve">, </w:t>
      </w:r>
      <w:proofErr w:type="spellStart"/>
      <w:proofErr w:type="gramStart"/>
      <w:r w:rsidRPr="00586958">
        <w:t>j.titre</w:t>
      </w:r>
      <w:proofErr w:type="spellEnd"/>
      <w:proofErr w:type="gramEnd"/>
    </w:p>
    <w:p w14:paraId="6B968ACD" w14:textId="4EC23EF2" w:rsidR="00586958" w:rsidRPr="00586958" w:rsidRDefault="00586958" w:rsidP="00586958">
      <w:pPr>
        <w:pStyle w:val="Code"/>
        <w:spacing w:after="0"/>
        <w:rPr>
          <w:lang w:val="fr-FR"/>
        </w:rPr>
      </w:pPr>
      <w:r w:rsidRPr="00586958">
        <w:rPr>
          <w:lang w:val="fr-FR"/>
        </w:rPr>
        <w:t xml:space="preserve">ORDER BY </w:t>
      </w:r>
      <w:proofErr w:type="spellStart"/>
      <w:r w:rsidRPr="00586958">
        <w:rPr>
          <w:lang w:val="fr-FR"/>
        </w:rPr>
        <w:t>cout_main_oeuvre_estime</w:t>
      </w:r>
      <w:proofErr w:type="spellEnd"/>
      <w:r w:rsidRPr="00586958">
        <w:rPr>
          <w:lang w:val="fr-FR"/>
        </w:rPr>
        <w:t xml:space="preserve"> DESC;</w:t>
      </w:r>
    </w:p>
    <w:p w14:paraId="09A90E1B" w14:textId="77777777" w:rsidR="0068058E" w:rsidRPr="00586958" w:rsidRDefault="00C64E63">
      <w:pPr>
        <w:pStyle w:val="Titre2"/>
        <w:rPr>
          <w:lang w:val="fr-FR"/>
        </w:rPr>
      </w:pPr>
      <w:r w:rsidRPr="00586958">
        <w:rPr>
          <w:lang w:val="fr-FR"/>
        </w:rPr>
        <w:t>Q5 — Question</w:t>
      </w:r>
    </w:p>
    <w:p w14:paraId="358ECA92" w14:textId="77777777" w:rsidR="0068058E" w:rsidRPr="00586958" w:rsidRDefault="00C64E63">
      <w:pPr>
        <w:rPr>
          <w:lang w:val="fr-FR"/>
        </w:rPr>
      </w:pPr>
      <w:r w:rsidRPr="00586958">
        <w:rPr>
          <w:lang w:val="fr-FR"/>
        </w:rPr>
        <w:t>Identifier les jeux dont le revenu total dépasse leur budget initial.</w:t>
      </w:r>
    </w:p>
    <w:p w14:paraId="41FE15AF" w14:textId="77777777" w:rsidR="0068058E" w:rsidRPr="00586958" w:rsidRDefault="00C64E63">
      <w:pPr>
        <w:rPr>
          <w:lang w:val="fr-FR"/>
        </w:rPr>
      </w:pPr>
      <w:r w:rsidRPr="00586958">
        <w:rPr>
          <w:b/>
          <w:color w:val="01696F"/>
          <w:sz w:val="18"/>
          <w:lang w:val="fr-FR"/>
        </w:rPr>
        <w:t>SQL — Correction Q5</w:t>
      </w:r>
    </w:p>
    <w:p w14:paraId="4B92C1D3" w14:textId="77777777" w:rsidR="0068058E" w:rsidRPr="00586958" w:rsidRDefault="00C64E63">
      <w:pPr>
        <w:pStyle w:val="Code"/>
        <w:spacing w:after="0"/>
        <w:rPr>
          <w:lang w:val="fr-FR"/>
        </w:rPr>
      </w:pPr>
      <w:r w:rsidRPr="00586958">
        <w:rPr>
          <w:lang w:val="fr-FR"/>
        </w:rPr>
        <w:t xml:space="preserve">SELECT </w:t>
      </w:r>
      <w:proofErr w:type="spellStart"/>
      <w:r w:rsidRPr="00586958">
        <w:rPr>
          <w:lang w:val="fr-FR"/>
        </w:rPr>
        <w:t>j.titre</w:t>
      </w:r>
      <w:proofErr w:type="spellEnd"/>
      <w:r w:rsidRPr="00586958">
        <w:rPr>
          <w:lang w:val="fr-FR"/>
        </w:rPr>
        <w:t xml:space="preserve">, </w:t>
      </w:r>
      <w:proofErr w:type="spellStart"/>
      <w:r w:rsidRPr="00586958">
        <w:rPr>
          <w:lang w:val="fr-FR"/>
        </w:rPr>
        <w:t>j.budget_euros</w:t>
      </w:r>
      <w:proofErr w:type="spellEnd"/>
      <w:r w:rsidRPr="00586958">
        <w:rPr>
          <w:lang w:val="fr-FR"/>
        </w:rPr>
        <w:t>, SUM(</w:t>
      </w:r>
      <w:proofErr w:type="spellStart"/>
      <w:r w:rsidRPr="00586958">
        <w:rPr>
          <w:lang w:val="fr-FR"/>
        </w:rPr>
        <w:t>v.revenu_euros</w:t>
      </w:r>
      <w:proofErr w:type="spellEnd"/>
      <w:r w:rsidRPr="00586958">
        <w:rPr>
          <w:lang w:val="fr-FR"/>
        </w:rPr>
        <w:t xml:space="preserve">) AS </w:t>
      </w:r>
      <w:proofErr w:type="spellStart"/>
      <w:r w:rsidRPr="00586958">
        <w:rPr>
          <w:lang w:val="fr-FR"/>
        </w:rPr>
        <w:t>revenu_total</w:t>
      </w:r>
      <w:proofErr w:type="spellEnd"/>
      <w:r w:rsidRPr="00586958">
        <w:rPr>
          <w:lang w:val="fr-FR"/>
        </w:rPr>
        <w:t>,</w:t>
      </w:r>
    </w:p>
    <w:p w14:paraId="5822A107" w14:textId="77777777" w:rsidR="0068058E" w:rsidRPr="00586958" w:rsidRDefault="00C64E63">
      <w:pPr>
        <w:pStyle w:val="Code"/>
        <w:spacing w:after="0"/>
        <w:rPr>
          <w:lang w:val="fr-FR"/>
        </w:rPr>
      </w:pPr>
      <w:r w:rsidRPr="00586958">
        <w:rPr>
          <w:lang w:val="fr-FR"/>
        </w:rPr>
        <w:t xml:space="preserve">       SUM(</w:t>
      </w:r>
      <w:proofErr w:type="spellStart"/>
      <w:r w:rsidRPr="00586958">
        <w:rPr>
          <w:lang w:val="fr-FR"/>
        </w:rPr>
        <w:t>v.revenu_euros</w:t>
      </w:r>
      <w:proofErr w:type="spellEnd"/>
      <w:r w:rsidRPr="00586958">
        <w:rPr>
          <w:lang w:val="fr-FR"/>
        </w:rPr>
        <w:t xml:space="preserve">) - </w:t>
      </w:r>
      <w:proofErr w:type="spellStart"/>
      <w:r w:rsidRPr="00586958">
        <w:rPr>
          <w:lang w:val="fr-FR"/>
        </w:rPr>
        <w:t>j.budget_euros</w:t>
      </w:r>
      <w:proofErr w:type="spellEnd"/>
      <w:r w:rsidRPr="00586958">
        <w:rPr>
          <w:lang w:val="fr-FR"/>
        </w:rPr>
        <w:t xml:space="preserve"> AS </w:t>
      </w:r>
      <w:proofErr w:type="spellStart"/>
      <w:r w:rsidRPr="00586958">
        <w:rPr>
          <w:lang w:val="fr-FR"/>
        </w:rPr>
        <w:t>marge_brute_estimee</w:t>
      </w:r>
      <w:proofErr w:type="spellEnd"/>
    </w:p>
    <w:p w14:paraId="43888087" w14:textId="77777777" w:rsidR="0068058E" w:rsidRPr="00586958" w:rsidRDefault="00C64E63">
      <w:pPr>
        <w:pStyle w:val="Code"/>
        <w:spacing w:after="0"/>
        <w:rPr>
          <w:lang w:val="fr-FR"/>
        </w:rPr>
      </w:pPr>
      <w:r w:rsidRPr="00586958">
        <w:rPr>
          <w:lang w:val="fr-FR"/>
        </w:rPr>
        <w:t>FROM jeu j</w:t>
      </w:r>
    </w:p>
    <w:p w14:paraId="66B7A5F7" w14:textId="77777777" w:rsidR="0068058E" w:rsidRPr="00586958" w:rsidRDefault="00C64E63">
      <w:pPr>
        <w:pStyle w:val="Code"/>
        <w:spacing w:after="0"/>
        <w:rPr>
          <w:lang w:val="fr-FR"/>
        </w:rPr>
      </w:pPr>
      <w:r w:rsidRPr="00586958">
        <w:rPr>
          <w:lang w:val="fr-FR"/>
        </w:rPr>
        <w:t xml:space="preserve">JOIN vente v ON </w:t>
      </w:r>
      <w:proofErr w:type="spellStart"/>
      <w:r w:rsidRPr="00586958">
        <w:rPr>
          <w:lang w:val="fr-FR"/>
        </w:rPr>
        <w:t>v.jeu_id</w:t>
      </w:r>
      <w:proofErr w:type="spellEnd"/>
      <w:r w:rsidRPr="00586958">
        <w:rPr>
          <w:lang w:val="fr-FR"/>
        </w:rPr>
        <w:t xml:space="preserve"> = </w:t>
      </w:r>
      <w:proofErr w:type="spellStart"/>
      <w:r w:rsidRPr="00586958">
        <w:rPr>
          <w:lang w:val="fr-FR"/>
        </w:rPr>
        <w:t>j.jeu_id</w:t>
      </w:r>
      <w:proofErr w:type="spellEnd"/>
    </w:p>
    <w:p w14:paraId="2E66D64A" w14:textId="77777777" w:rsidR="0068058E" w:rsidRDefault="00C64E63">
      <w:pPr>
        <w:pStyle w:val="Code"/>
        <w:spacing w:after="0"/>
      </w:pPr>
      <w:r>
        <w:t xml:space="preserve">GROUP BY </w:t>
      </w:r>
      <w:proofErr w:type="spellStart"/>
      <w:r>
        <w:t>j.jeu_id</w:t>
      </w:r>
      <w:proofErr w:type="spellEnd"/>
      <w:r>
        <w:t xml:space="preserve">, </w:t>
      </w:r>
      <w:proofErr w:type="spellStart"/>
      <w:proofErr w:type="gramStart"/>
      <w:r>
        <w:t>j.titre</w:t>
      </w:r>
      <w:proofErr w:type="spellEnd"/>
      <w:proofErr w:type="gramEnd"/>
      <w:r>
        <w:t>, j.budget_euros</w:t>
      </w:r>
    </w:p>
    <w:p w14:paraId="3A379B64" w14:textId="77777777" w:rsidR="0068058E" w:rsidRDefault="00C64E63">
      <w:pPr>
        <w:pStyle w:val="Code"/>
        <w:spacing w:after="0"/>
      </w:pPr>
      <w:r>
        <w:t>HAVING SUM(v.revenu_euros) &gt; j.budget_euros</w:t>
      </w:r>
    </w:p>
    <w:p w14:paraId="02512240" w14:textId="085A0865" w:rsidR="0068058E" w:rsidRDefault="00C64E63">
      <w:pPr>
        <w:pStyle w:val="Code"/>
        <w:spacing w:after="0"/>
      </w:pPr>
      <w:r>
        <w:t xml:space="preserve">ORDER BY </w:t>
      </w:r>
      <w:proofErr w:type="spellStart"/>
      <w:r>
        <w:t>marge_brute_estimee</w:t>
      </w:r>
      <w:proofErr w:type="spellEnd"/>
      <w:r>
        <w:t xml:space="preserve"> DESC;</w:t>
      </w:r>
    </w:p>
    <w:p w14:paraId="0100C4FD" w14:textId="01FB9E6B" w:rsidR="00586958" w:rsidRDefault="00586958">
      <w:pPr>
        <w:pStyle w:val="Code"/>
        <w:spacing w:after="0"/>
      </w:pPr>
    </w:p>
    <w:p w14:paraId="4B73C819" w14:textId="77777777" w:rsidR="00586958" w:rsidRPr="00586958" w:rsidRDefault="00586958" w:rsidP="00586958">
      <w:pPr>
        <w:pStyle w:val="Code"/>
        <w:spacing w:after="0"/>
        <w:rPr>
          <w:lang w:val="fr-FR"/>
        </w:rPr>
      </w:pPr>
      <w:r w:rsidRPr="00586958">
        <w:rPr>
          <w:lang w:val="fr-FR"/>
        </w:rPr>
        <w:t xml:space="preserve">SELECT </w:t>
      </w:r>
      <w:proofErr w:type="spellStart"/>
      <w:r w:rsidRPr="00586958">
        <w:rPr>
          <w:lang w:val="fr-FR"/>
        </w:rPr>
        <w:t>j.titre</w:t>
      </w:r>
      <w:proofErr w:type="spellEnd"/>
      <w:r w:rsidRPr="00586958">
        <w:rPr>
          <w:lang w:val="fr-FR"/>
        </w:rPr>
        <w:t xml:space="preserve">, </w:t>
      </w:r>
      <w:proofErr w:type="spellStart"/>
      <w:r w:rsidRPr="00586958">
        <w:rPr>
          <w:lang w:val="fr-FR"/>
        </w:rPr>
        <w:t>j.budget_euros</w:t>
      </w:r>
      <w:proofErr w:type="spellEnd"/>
      <w:r w:rsidRPr="00586958">
        <w:rPr>
          <w:lang w:val="fr-FR"/>
        </w:rPr>
        <w:t>, SUM(</w:t>
      </w:r>
      <w:proofErr w:type="spellStart"/>
      <w:r w:rsidRPr="00586958">
        <w:rPr>
          <w:lang w:val="fr-FR"/>
        </w:rPr>
        <w:t>v.revenu_euros</w:t>
      </w:r>
      <w:proofErr w:type="spellEnd"/>
      <w:r w:rsidRPr="00586958">
        <w:rPr>
          <w:lang w:val="fr-FR"/>
        </w:rPr>
        <w:t xml:space="preserve">) AS </w:t>
      </w:r>
      <w:proofErr w:type="spellStart"/>
      <w:r w:rsidRPr="00586958">
        <w:rPr>
          <w:lang w:val="fr-FR"/>
        </w:rPr>
        <w:t>revenu_total</w:t>
      </w:r>
      <w:proofErr w:type="spellEnd"/>
      <w:r w:rsidRPr="00586958">
        <w:rPr>
          <w:lang w:val="fr-FR"/>
        </w:rPr>
        <w:t>,</w:t>
      </w:r>
    </w:p>
    <w:p w14:paraId="33D0384E" w14:textId="77777777" w:rsidR="00586958" w:rsidRPr="00586958" w:rsidRDefault="00586958" w:rsidP="00586958">
      <w:pPr>
        <w:pStyle w:val="Code"/>
        <w:spacing w:after="0"/>
        <w:rPr>
          <w:lang w:val="fr-FR"/>
        </w:rPr>
      </w:pPr>
      <w:r w:rsidRPr="00586958">
        <w:rPr>
          <w:lang w:val="fr-FR"/>
        </w:rPr>
        <w:t xml:space="preserve">       SUM(</w:t>
      </w:r>
      <w:proofErr w:type="spellStart"/>
      <w:r w:rsidRPr="00586958">
        <w:rPr>
          <w:lang w:val="fr-FR"/>
        </w:rPr>
        <w:t>v.revenu_euros</w:t>
      </w:r>
      <w:proofErr w:type="spellEnd"/>
      <w:r w:rsidRPr="00586958">
        <w:rPr>
          <w:lang w:val="fr-FR"/>
        </w:rPr>
        <w:t xml:space="preserve">) - </w:t>
      </w:r>
      <w:proofErr w:type="spellStart"/>
      <w:r w:rsidRPr="00586958">
        <w:rPr>
          <w:lang w:val="fr-FR"/>
        </w:rPr>
        <w:t>j.budget_euros</w:t>
      </w:r>
      <w:proofErr w:type="spellEnd"/>
      <w:r w:rsidRPr="00586958">
        <w:rPr>
          <w:lang w:val="fr-FR"/>
        </w:rPr>
        <w:t xml:space="preserve"> AS </w:t>
      </w:r>
      <w:proofErr w:type="spellStart"/>
      <w:r w:rsidRPr="00586958">
        <w:rPr>
          <w:lang w:val="fr-FR"/>
        </w:rPr>
        <w:t>marge_brute_estimee</w:t>
      </w:r>
      <w:proofErr w:type="spellEnd"/>
    </w:p>
    <w:p w14:paraId="560CDE47" w14:textId="77777777" w:rsidR="00586958" w:rsidRPr="00586958" w:rsidRDefault="00586958" w:rsidP="00586958">
      <w:pPr>
        <w:pStyle w:val="Code"/>
        <w:spacing w:after="0"/>
        <w:rPr>
          <w:lang w:val="fr-FR"/>
        </w:rPr>
      </w:pPr>
      <w:r w:rsidRPr="00586958">
        <w:rPr>
          <w:lang w:val="fr-FR"/>
        </w:rPr>
        <w:t>FROM jeu j, vente v</w:t>
      </w:r>
    </w:p>
    <w:p w14:paraId="46B830BF" w14:textId="77777777" w:rsidR="00586958" w:rsidRPr="00586958" w:rsidRDefault="00586958" w:rsidP="00586958">
      <w:pPr>
        <w:pStyle w:val="Code"/>
        <w:spacing w:after="0"/>
        <w:rPr>
          <w:lang w:val="fr-FR"/>
        </w:rPr>
      </w:pPr>
      <w:r w:rsidRPr="00586958">
        <w:rPr>
          <w:lang w:val="fr-FR"/>
        </w:rPr>
        <w:lastRenderedPageBreak/>
        <w:t xml:space="preserve">WHERE </w:t>
      </w:r>
      <w:proofErr w:type="spellStart"/>
      <w:r w:rsidRPr="00586958">
        <w:rPr>
          <w:lang w:val="fr-FR"/>
        </w:rPr>
        <w:t>v.jeu_id</w:t>
      </w:r>
      <w:proofErr w:type="spellEnd"/>
      <w:r w:rsidRPr="00586958">
        <w:rPr>
          <w:lang w:val="fr-FR"/>
        </w:rPr>
        <w:t xml:space="preserve"> = </w:t>
      </w:r>
      <w:proofErr w:type="spellStart"/>
      <w:r w:rsidRPr="00586958">
        <w:rPr>
          <w:lang w:val="fr-FR"/>
        </w:rPr>
        <w:t>j.jeu_id</w:t>
      </w:r>
      <w:proofErr w:type="spellEnd"/>
    </w:p>
    <w:p w14:paraId="2332D8E5" w14:textId="77777777" w:rsidR="00586958" w:rsidRDefault="00586958" w:rsidP="00586958">
      <w:pPr>
        <w:pStyle w:val="Code"/>
        <w:spacing w:after="0"/>
      </w:pPr>
      <w:r>
        <w:t xml:space="preserve">GROUP BY </w:t>
      </w:r>
      <w:proofErr w:type="spellStart"/>
      <w:r>
        <w:t>j.jeu_id</w:t>
      </w:r>
      <w:proofErr w:type="spellEnd"/>
      <w:r>
        <w:t xml:space="preserve">, </w:t>
      </w:r>
      <w:proofErr w:type="spellStart"/>
      <w:proofErr w:type="gramStart"/>
      <w:r>
        <w:t>j.titre</w:t>
      </w:r>
      <w:proofErr w:type="spellEnd"/>
      <w:proofErr w:type="gramEnd"/>
      <w:r>
        <w:t xml:space="preserve">, </w:t>
      </w:r>
      <w:proofErr w:type="spellStart"/>
      <w:r>
        <w:t>j.budget_euros</w:t>
      </w:r>
      <w:proofErr w:type="spellEnd"/>
    </w:p>
    <w:p w14:paraId="70B783EF" w14:textId="77777777" w:rsidR="00586958" w:rsidRDefault="00586958" w:rsidP="00586958">
      <w:pPr>
        <w:pStyle w:val="Code"/>
        <w:spacing w:after="0"/>
      </w:pPr>
      <w:r>
        <w:t>HAVING SUM(</w:t>
      </w:r>
      <w:proofErr w:type="spellStart"/>
      <w:proofErr w:type="gramStart"/>
      <w:r>
        <w:t>v.revenu</w:t>
      </w:r>
      <w:proofErr w:type="gramEnd"/>
      <w:r>
        <w:t>_euros</w:t>
      </w:r>
      <w:proofErr w:type="spellEnd"/>
      <w:r>
        <w:t xml:space="preserve">) &gt; </w:t>
      </w:r>
      <w:proofErr w:type="spellStart"/>
      <w:r>
        <w:t>j.budget_euros</w:t>
      </w:r>
      <w:proofErr w:type="spellEnd"/>
    </w:p>
    <w:p w14:paraId="2CF92499" w14:textId="4B4D513F" w:rsidR="00586958" w:rsidRDefault="00586958" w:rsidP="00586958">
      <w:pPr>
        <w:pStyle w:val="Code"/>
        <w:spacing w:after="0"/>
      </w:pPr>
      <w:r>
        <w:t xml:space="preserve">ORDER BY </w:t>
      </w:r>
      <w:proofErr w:type="spellStart"/>
      <w:r>
        <w:t>marge_brute_estimee</w:t>
      </w:r>
      <w:proofErr w:type="spellEnd"/>
      <w:r>
        <w:t xml:space="preserve"> DESC;</w:t>
      </w:r>
    </w:p>
    <w:p w14:paraId="7D9B9955" w14:textId="77777777" w:rsidR="0068058E" w:rsidRPr="00586958" w:rsidRDefault="00C64E63">
      <w:pPr>
        <w:pStyle w:val="Titre1"/>
        <w:rPr>
          <w:lang w:val="fr-FR"/>
        </w:rPr>
      </w:pPr>
      <w:r w:rsidRPr="00586958">
        <w:rPr>
          <w:lang w:val="fr-FR"/>
        </w:rPr>
        <w:t>Partie 4 — Connexion Python à MySQL</w:t>
      </w:r>
    </w:p>
    <w:p w14:paraId="555658E7" w14:textId="77777777" w:rsidR="0068058E" w:rsidRPr="00586958" w:rsidRDefault="00C64E63">
      <w:pPr>
        <w:rPr>
          <w:lang w:val="fr-FR"/>
        </w:rPr>
      </w:pPr>
      <w:r w:rsidRPr="00586958">
        <w:rPr>
          <w:lang w:val="fr-FR"/>
        </w:rPr>
        <w:t xml:space="preserve">Objectif : récupérer les données relationnelles et préparer un </w:t>
      </w:r>
      <w:proofErr w:type="spellStart"/>
      <w:r w:rsidRPr="00586958">
        <w:rPr>
          <w:lang w:val="fr-FR"/>
        </w:rPr>
        <w:t>DataFrame</w:t>
      </w:r>
      <w:proofErr w:type="spellEnd"/>
      <w:r w:rsidRPr="00586958">
        <w:rPr>
          <w:lang w:val="fr-FR"/>
        </w:rPr>
        <w:t xml:space="preserve"> analytique.</w:t>
      </w:r>
    </w:p>
    <w:p w14:paraId="6C9D6C9C" w14:textId="77777777" w:rsidR="0068058E" w:rsidRPr="00586958" w:rsidRDefault="00C64E63">
      <w:pPr>
        <w:rPr>
          <w:lang w:val="fr-FR"/>
        </w:rPr>
      </w:pPr>
      <w:r w:rsidRPr="00586958">
        <w:rPr>
          <w:b/>
          <w:color w:val="01696F"/>
          <w:sz w:val="18"/>
          <w:lang w:val="fr-FR"/>
        </w:rPr>
        <w:t>Python — Extraction SQL</w:t>
      </w:r>
    </w:p>
    <w:p w14:paraId="6E5C7C94" w14:textId="77777777" w:rsidR="0068058E" w:rsidRPr="00586958" w:rsidRDefault="00C64E63">
      <w:pPr>
        <w:pStyle w:val="Code"/>
        <w:spacing w:after="0"/>
        <w:rPr>
          <w:lang w:val="fr-FR"/>
        </w:rPr>
      </w:pPr>
      <w:r w:rsidRPr="00586958">
        <w:rPr>
          <w:lang w:val="fr-FR"/>
        </w:rPr>
        <w:t># Installation si nécessaire :</w:t>
      </w:r>
    </w:p>
    <w:p w14:paraId="6D2426C9" w14:textId="77777777" w:rsidR="0068058E" w:rsidRDefault="00C64E63">
      <w:pPr>
        <w:pStyle w:val="Code"/>
        <w:spacing w:after="0"/>
      </w:pPr>
      <w:r>
        <w:t xml:space="preserve"># </w:t>
      </w:r>
      <w:proofErr w:type="gramStart"/>
      <w:r>
        <w:t>pip</w:t>
      </w:r>
      <w:proofErr w:type="gramEnd"/>
      <w:r>
        <w:t xml:space="preserve"> install </w:t>
      </w:r>
      <w:proofErr w:type="spellStart"/>
      <w:r>
        <w:t>pymysql</w:t>
      </w:r>
      <w:proofErr w:type="spellEnd"/>
      <w:r>
        <w:t xml:space="preserve"> pandas sqlalchemy</w:t>
      </w:r>
    </w:p>
    <w:p w14:paraId="1EF0D1F3" w14:textId="77777777" w:rsidR="0068058E" w:rsidRDefault="0068058E">
      <w:pPr>
        <w:pStyle w:val="Code"/>
        <w:spacing w:after="0"/>
      </w:pPr>
    </w:p>
    <w:p w14:paraId="17B32488" w14:textId="77777777" w:rsidR="0068058E" w:rsidRDefault="00C64E63">
      <w:pPr>
        <w:pStyle w:val="Code"/>
        <w:spacing w:after="0"/>
      </w:pPr>
      <w:r>
        <w:t>import pandas as pd</w:t>
      </w:r>
    </w:p>
    <w:p w14:paraId="4E8D334C" w14:textId="77777777" w:rsidR="0068058E" w:rsidRDefault="00C64E63">
      <w:pPr>
        <w:pStyle w:val="Code"/>
        <w:spacing w:after="0"/>
      </w:pPr>
      <w:r>
        <w:t>from sqlalchemy import create_engine</w:t>
      </w:r>
    </w:p>
    <w:p w14:paraId="19F5C5CD" w14:textId="77777777" w:rsidR="0068058E" w:rsidRDefault="0068058E">
      <w:pPr>
        <w:pStyle w:val="Code"/>
        <w:spacing w:after="0"/>
      </w:pPr>
    </w:p>
    <w:p w14:paraId="04B1FF20" w14:textId="77777777" w:rsidR="0068058E" w:rsidRDefault="00C64E63">
      <w:pPr>
        <w:pStyle w:val="Code"/>
        <w:spacing w:after="0"/>
      </w:pPr>
      <w:r>
        <w:t>DB_URL = "mysql+p</w:t>
      </w:r>
      <w:r>
        <w:t>ymysql://root:root@localhost:3306/gaming_tp"</w:t>
      </w:r>
    </w:p>
    <w:p w14:paraId="3B952433" w14:textId="77777777" w:rsidR="0068058E" w:rsidRDefault="00C64E63">
      <w:pPr>
        <w:pStyle w:val="Code"/>
        <w:spacing w:after="0"/>
      </w:pPr>
      <w:r>
        <w:t>engine = create_engine(DB_URL)</w:t>
      </w:r>
    </w:p>
    <w:p w14:paraId="639A8D7F" w14:textId="77777777" w:rsidR="0068058E" w:rsidRDefault="0068058E">
      <w:pPr>
        <w:pStyle w:val="Code"/>
        <w:spacing w:after="0"/>
      </w:pPr>
    </w:p>
    <w:p w14:paraId="3B331A3A" w14:textId="77777777" w:rsidR="0068058E" w:rsidRDefault="00C64E63">
      <w:pPr>
        <w:pStyle w:val="Code"/>
        <w:spacing w:after="0"/>
      </w:pPr>
      <w:r>
        <w:t>query = '''</w:t>
      </w:r>
    </w:p>
    <w:p w14:paraId="3281FBC9" w14:textId="77777777" w:rsidR="0068058E" w:rsidRDefault="00C64E63">
      <w:pPr>
        <w:pStyle w:val="Code"/>
        <w:spacing w:after="0"/>
      </w:pPr>
      <w:r>
        <w:t>SELECT</w:t>
      </w:r>
    </w:p>
    <w:p w14:paraId="3FA52A42" w14:textId="77777777" w:rsidR="0068058E" w:rsidRDefault="00C64E63">
      <w:pPr>
        <w:pStyle w:val="Code"/>
        <w:spacing w:after="0"/>
      </w:pPr>
      <w:r>
        <w:t xml:space="preserve">    j.jeu_id,</w:t>
      </w:r>
    </w:p>
    <w:p w14:paraId="3E52F075" w14:textId="77777777" w:rsidR="0068058E" w:rsidRPr="00586958" w:rsidRDefault="00C64E63">
      <w:pPr>
        <w:pStyle w:val="Code"/>
        <w:spacing w:after="0"/>
        <w:rPr>
          <w:lang w:val="fr-FR"/>
        </w:rPr>
      </w:pPr>
      <w:r>
        <w:t xml:space="preserve">    </w:t>
      </w:r>
      <w:proofErr w:type="spellStart"/>
      <w:r w:rsidRPr="00586958">
        <w:rPr>
          <w:lang w:val="fr-FR"/>
        </w:rPr>
        <w:t>j.titre</w:t>
      </w:r>
      <w:proofErr w:type="spellEnd"/>
      <w:r w:rsidRPr="00586958">
        <w:rPr>
          <w:lang w:val="fr-FR"/>
        </w:rPr>
        <w:t>,</w:t>
      </w:r>
    </w:p>
    <w:p w14:paraId="0EDF811D" w14:textId="77777777" w:rsidR="0068058E" w:rsidRPr="00586958" w:rsidRDefault="00C64E63">
      <w:pPr>
        <w:pStyle w:val="Code"/>
        <w:spacing w:after="0"/>
        <w:rPr>
          <w:lang w:val="fr-FR"/>
        </w:rPr>
      </w:pPr>
      <w:r w:rsidRPr="00586958">
        <w:rPr>
          <w:lang w:val="fr-FR"/>
        </w:rPr>
        <w:t xml:space="preserve">    </w:t>
      </w:r>
      <w:proofErr w:type="spellStart"/>
      <w:r w:rsidRPr="00586958">
        <w:rPr>
          <w:lang w:val="fr-FR"/>
        </w:rPr>
        <w:t>j.genre</w:t>
      </w:r>
      <w:proofErr w:type="spellEnd"/>
      <w:r w:rsidRPr="00586958">
        <w:rPr>
          <w:lang w:val="fr-FR"/>
        </w:rPr>
        <w:t>,</w:t>
      </w:r>
    </w:p>
    <w:p w14:paraId="2F68E963" w14:textId="77777777" w:rsidR="0068058E" w:rsidRPr="00586958" w:rsidRDefault="00C64E63">
      <w:pPr>
        <w:pStyle w:val="Code"/>
        <w:spacing w:after="0"/>
        <w:rPr>
          <w:lang w:val="fr-FR"/>
        </w:rPr>
      </w:pPr>
      <w:r w:rsidRPr="00586958">
        <w:rPr>
          <w:lang w:val="fr-FR"/>
        </w:rPr>
        <w:t xml:space="preserve">    </w:t>
      </w:r>
      <w:proofErr w:type="spellStart"/>
      <w:r w:rsidRPr="00586958">
        <w:rPr>
          <w:lang w:val="fr-FR"/>
        </w:rPr>
        <w:t>j.plateforme</w:t>
      </w:r>
      <w:proofErr w:type="spellEnd"/>
      <w:r w:rsidRPr="00586958">
        <w:rPr>
          <w:lang w:val="fr-FR"/>
        </w:rPr>
        <w:t>,</w:t>
      </w:r>
    </w:p>
    <w:p w14:paraId="66CE491D" w14:textId="77777777" w:rsidR="0068058E" w:rsidRDefault="00C64E63">
      <w:pPr>
        <w:pStyle w:val="Code"/>
        <w:spacing w:after="0"/>
      </w:pPr>
      <w:r w:rsidRPr="00586958">
        <w:rPr>
          <w:lang w:val="fr-FR"/>
        </w:rPr>
        <w:t xml:space="preserve">    </w:t>
      </w:r>
      <w:proofErr w:type="spellStart"/>
      <w:proofErr w:type="gramStart"/>
      <w:r>
        <w:t>j.budget</w:t>
      </w:r>
      <w:proofErr w:type="gramEnd"/>
      <w:r>
        <w:t>_euros</w:t>
      </w:r>
      <w:proofErr w:type="spellEnd"/>
      <w:r>
        <w:t>,</w:t>
      </w:r>
    </w:p>
    <w:p w14:paraId="12D7C8B0" w14:textId="77777777" w:rsidR="0068058E" w:rsidRDefault="00C64E63">
      <w:pPr>
        <w:pStyle w:val="Code"/>
        <w:spacing w:after="0"/>
      </w:pPr>
      <w:r>
        <w:t xml:space="preserve">    j.note_metascore,</w:t>
      </w:r>
    </w:p>
    <w:p w14:paraId="7B3AB1AB" w14:textId="77777777" w:rsidR="0068058E" w:rsidRDefault="00C64E63">
      <w:pPr>
        <w:pStyle w:val="Code"/>
        <w:spacing w:after="0"/>
      </w:pPr>
      <w:r>
        <w:t xml:space="preserve">    s.nom AS studio,</w:t>
      </w:r>
    </w:p>
    <w:p w14:paraId="15BEF3FF" w14:textId="77777777" w:rsidR="0068058E" w:rsidRDefault="00C64E63">
      <w:pPr>
        <w:pStyle w:val="Code"/>
        <w:spacing w:after="0"/>
      </w:pPr>
      <w:r>
        <w:t xml:space="preserve">    COUNT(DISTINCT p.employe_id) AS nb_employes,</w:t>
      </w:r>
    </w:p>
    <w:p w14:paraId="59A32F50" w14:textId="77777777" w:rsidR="0068058E" w:rsidRPr="00586958" w:rsidRDefault="00C64E63">
      <w:pPr>
        <w:pStyle w:val="Code"/>
        <w:spacing w:after="0"/>
        <w:rPr>
          <w:lang w:val="fr-FR"/>
        </w:rPr>
      </w:pPr>
      <w:r>
        <w:t xml:space="preserve">    </w:t>
      </w:r>
      <w:r w:rsidRPr="00586958">
        <w:rPr>
          <w:lang w:val="fr-FR"/>
        </w:rPr>
        <w:t>SUM(</w:t>
      </w:r>
      <w:proofErr w:type="spellStart"/>
      <w:r w:rsidRPr="00586958">
        <w:rPr>
          <w:lang w:val="fr-FR"/>
        </w:rPr>
        <w:t>p.heures_travaillees</w:t>
      </w:r>
      <w:proofErr w:type="spellEnd"/>
      <w:r w:rsidRPr="00586958">
        <w:rPr>
          <w:lang w:val="fr-FR"/>
        </w:rPr>
        <w:t xml:space="preserve">) AS </w:t>
      </w:r>
      <w:proofErr w:type="spellStart"/>
      <w:r w:rsidRPr="00586958">
        <w:rPr>
          <w:lang w:val="fr-FR"/>
        </w:rPr>
        <w:t>total_heures</w:t>
      </w:r>
      <w:proofErr w:type="spellEnd"/>
      <w:r w:rsidRPr="00586958">
        <w:rPr>
          <w:lang w:val="fr-FR"/>
        </w:rPr>
        <w:t>,</w:t>
      </w:r>
    </w:p>
    <w:p w14:paraId="645AFA4F" w14:textId="77777777" w:rsidR="0068058E" w:rsidRPr="00586958" w:rsidRDefault="00C64E63">
      <w:pPr>
        <w:pStyle w:val="Code"/>
        <w:spacing w:after="0"/>
        <w:rPr>
          <w:lang w:val="fr-FR"/>
        </w:rPr>
      </w:pPr>
      <w:r w:rsidRPr="00586958">
        <w:rPr>
          <w:lang w:val="fr-FR"/>
        </w:rPr>
        <w:t xml:space="preserve">    SUM(</w:t>
      </w:r>
      <w:proofErr w:type="spellStart"/>
      <w:r w:rsidRPr="00586958">
        <w:rPr>
          <w:lang w:val="fr-FR"/>
        </w:rPr>
        <w:t>v.copies_vendues</w:t>
      </w:r>
      <w:proofErr w:type="spellEnd"/>
      <w:r w:rsidRPr="00586958">
        <w:rPr>
          <w:lang w:val="fr-FR"/>
        </w:rPr>
        <w:t xml:space="preserve">) AS </w:t>
      </w:r>
      <w:proofErr w:type="spellStart"/>
      <w:r w:rsidRPr="00586958">
        <w:rPr>
          <w:lang w:val="fr-FR"/>
        </w:rPr>
        <w:t>total_copies</w:t>
      </w:r>
      <w:proofErr w:type="spellEnd"/>
      <w:r w:rsidRPr="00586958">
        <w:rPr>
          <w:lang w:val="fr-FR"/>
        </w:rPr>
        <w:t>,</w:t>
      </w:r>
    </w:p>
    <w:p w14:paraId="11419845" w14:textId="77777777" w:rsidR="0068058E" w:rsidRPr="00586958" w:rsidRDefault="00C64E63">
      <w:pPr>
        <w:pStyle w:val="Code"/>
        <w:spacing w:after="0"/>
        <w:rPr>
          <w:lang w:val="fr-FR"/>
        </w:rPr>
      </w:pPr>
      <w:r w:rsidRPr="00586958">
        <w:rPr>
          <w:lang w:val="fr-FR"/>
        </w:rPr>
        <w:t xml:space="preserve">    SUM(</w:t>
      </w:r>
      <w:proofErr w:type="spellStart"/>
      <w:r w:rsidRPr="00586958">
        <w:rPr>
          <w:lang w:val="fr-FR"/>
        </w:rPr>
        <w:t>v.revenu_euros</w:t>
      </w:r>
      <w:proofErr w:type="spellEnd"/>
      <w:r w:rsidRPr="00586958">
        <w:rPr>
          <w:lang w:val="fr-FR"/>
        </w:rPr>
        <w:t xml:space="preserve">) AS </w:t>
      </w:r>
      <w:proofErr w:type="spellStart"/>
      <w:r w:rsidRPr="00586958">
        <w:rPr>
          <w:lang w:val="fr-FR"/>
        </w:rPr>
        <w:t>revenu_total</w:t>
      </w:r>
      <w:proofErr w:type="spellEnd"/>
    </w:p>
    <w:p w14:paraId="1C7B544D" w14:textId="77777777" w:rsidR="0068058E" w:rsidRDefault="00C64E63">
      <w:pPr>
        <w:pStyle w:val="Code"/>
        <w:spacing w:after="0"/>
      </w:pPr>
      <w:r>
        <w:t>FROM jeu j</w:t>
      </w:r>
    </w:p>
    <w:p w14:paraId="425DE185" w14:textId="77777777" w:rsidR="0068058E" w:rsidRDefault="00C64E63">
      <w:pPr>
        <w:pStyle w:val="Code"/>
        <w:spacing w:after="0"/>
      </w:pPr>
      <w:r>
        <w:t>JOIN studio s ON s.studio_id = j.studio_id</w:t>
      </w:r>
    </w:p>
    <w:p w14:paraId="26A17319" w14:textId="77777777" w:rsidR="0068058E" w:rsidRDefault="00C64E63">
      <w:pPr>
        <w:pStyle w:val="Code"/>
        <w:spacing w:after="0"/>
      </w:pPr>
      <w:r>
        <w:t xml:space="preserve">LEFT JOIN </w:t>
      </w:r>
      <w:r>
        <w:t>participation p ON p.jeu_id = j.jeu_id</w:t>
      </w:r>
    </w:p>
    <w:p w14:paraId="1AC96060" w14:textId="77777777" w:rsidR="0068058E" w:rsidRDefault="00C64E63">
      <w:pPr>
        <w:pStyle w:val="Code"/>
        <w:spacing w:after="0"/>
      </w:pPr>
      <w:r>
        <w:t>LEFT JOIN vente v ON v.jeu_id = j.jeu_id</w:t>
      </w:r>
    </w:p>
    <w:p w14:paraId="3A82F1A2" w14:textId="77777777" w:rsidR="0068058E" w:rsidRDefault="00C64E63">
      <w:pPr>
        <w:pStyle w:val="Code"/>
        <w:spacing w:after="0"/>
      </w:pPr>
      <w:r>
        <w:t>GROUP BY j.jeu_id, j.titre, j.genre, j.plateforme,</w:t>
      </w:r>
    </w:p>
    <w:p w14:paraId="4C7C9484" w14:textId="77777777" w:rsidR="0068058E" w:rsidRDefault="00C64E63">
      <w:pPr>
        <w:pStyle w:val="Code"/>
        <w:spacing w:after="0"/>
      </w:pPr>
      <w:r>
        <w:t xml:space="preserve">         j.budget_euros, j.note_metascore, s.nom</w:t>
      </w:r>
    </w:p>
    <w:p w14:paraId="625A5C6D" w14:textId="77777777" w:rsidR="0068058E" w:rsidRDefault="00C64E63">
      <w:pPr>
        <w:pStyle w:val="Code"/>
        <w:spacing w:after="0"/>
      </w:pPr>
      <w:r>
        <w:t>ORDER BY revenu_total DESC;</w:t>
      </w:r>
    </w:p>
    <w:p w14:paraId="3F989E96" w14:textId="77777777" w:rsidR="0068058E" w:rsidRDefault="00C64E63">
      <w:pPr>
        <w:pStyle w:val="Code"/>
        <w:spacing w:after="0"/>
      </w:pPr>
      <w:r>
        <w:t>'''</w:t>
      </w:r>
    </w:p>
    <w:p w14:paraId="5D08A3ED" w14:textId="77777777" w:rsidR="0068058E" w:rsidRDefault="0068058E">
      <w:pPr>
        <w:pStyle w:val="Code"/>
        <w:spacing w:after="0"/>
      </w:pPr>
    </w:p>
    <w:p w14:paraId="2F85A738" w14:textId="77777777" w:rsidR="0068058E" w:rsidRDefault="00C64E63">
      <w:pPr>
        <w:pStyle w:val="Code"/>
        <w:spacing w:after="0"/>
      </w:pPr>
      <w:r>
        <w:t>df = pd.read_sql(query, engine)</w:t>
      </w:r>
    </w:p>
    <w:p w14:paraId="356CED4E" w14:textId="77777777" w:rsidR="0068058E" w:rsidRDefault="00C64E63">
      <w:pPr>
        <w:pStyle w:val="Code"/>
        <w:spacing w:after="0"/>
      </w:pPr>
      <w:r>
        <w:t>print(df.he</w:t>
      </w:r>
      <w:r>
        <w:t>ad())</w:t>
      </w:r>
    </w:p>
    <w:p w14:paraId="2ED89AA2" w14:textId="77777777" w:rsidR="0068058E" w:rsidRDefault="00C64E63">
      <w:pPr>
        <w:pStyle w:val="Code"/>
        <w:spacing w:after="0"/>
      </w:pPr>
      <w:r>
        <w:t>print(df.info())</w:t>
      </w:r>
    </w:p>
    <w:p w14:paraId="46B115C3" w14:textId="77777777" w:rsidR="0068058E" w:rsidRDefault="00C64E63">
      <w:pPr>
        <w:pStyle w:val="Titre2"/>
      </w:pPr>
      <w:r>
        <w:t>Questions Python SQL</w:t>
      </w:r>
    </w:p>
    <w:p w14:paraId="129CBCAC" w14:textId="77777777" w:rsidR="0068058E" w:rsidRPr="00586958" w:rsidRDefault="00C64E63">
      <w:pPr>
        <w:pStyle w:val="Listenumros"/>
        <w:rPr>
          <w:lang w:val="fr-FR"/>
        </w:rPr>
      </w:pPr>
      <w:r w:rsidRPr="00586958">
        <w:rPr>
          <w:lang w:val="fr-FR"/>
        </w:rPr>
        <w:t>Adapter DB_URL à votre environnement local.</w:t>
      </w:r>
    </w:p>
    <w:p w14:paraId="21FEDC5E" w14:textId="77777777" w:rsidR="0068058E" w:rsidRPr="00586958" w:rsidRDefault="00C64E63">
      <w:pPr>
        <w:pStyle w:val="Listenumros"/>
        <w:rPr>
          <w:lang w:val="fr-FR"/>
        </w:rPr>
      </w:pPr>
      <w:r w:rsidRPr="00586958">
        <w:rPr>
          <w:lang w:val="fr-FR"/>
        </w:rPr>
        <w:t>Afficher le nombre de jeux par genre.</w:t>
      </w:r>
    </w:p>
    <w:p w14:paraId="4958B95F" w14:textId="77777777" w:rsidR="0068058E" w:rsidRPr="00586958" w:rsidRDefault="00C64E63">
      <w:pPr>
        <w:pStyle w:val="Listenumros"/>
        <w:rPr>
          <w:lang w:val="fr-FR"/>
        </w:rPr>
      </w:pPr>
      <w:r w:rsidRPr="00586958">
        <w:rPr>
          <w:lang w:val="fr-FR"/>
        </w:rPr>
        <w:t xml:space="preserve">Calculer un ratio </w:t>
      </w:r>
      <w:proofErr w:type="spellStart"/>
      <w:r w:rsidRPr="00586958">
        <w:rPr>
          <w:lang w:val="fr-FR"/>
        </w:rPr>
        <w:t>revenu_total</w:t>
      </w:r>
      <w:proofErr w:type="spellEnd"/>
      <w:r w:rsidRPr="00586958">
        <w:rPr>
          <w:lang w:val="fr-FR"/>
        </w:rPr>
        <w:t xml:space="preserve"> / </w:t>
      </w:r>
      <w:proofErr w:type="spellStart"/>
      <w:r w:rsidRPr="00586958">
        <w:rPr>
          <w:lang w:val="fr-FR"/>
        </w:rPr>
        <w:t>budget_euros</w:t>
      </w:r>
      <w:proofErr w:type="spellEnd"/>
      <w:r w:rsidRPr="00586958">
        <w:rPr>
          <w:lang w:val="fr-FR"/>
        </w:rPr>
        <w:t>.</w:t>
      </w:r>
    </w:p>
    <w:p w14:paraId="6BCC4654" w14:textId="77777777" w:rsidR="0068058E" w:rsidRPr="00586958" w:rsidRDefault="00C64E63">
      <w:pPr>
        <w:pStyle w:val="Listenumros"/>
        <w:rPr>
          <w:lang w:val="fr-FR"/>
        </w:rPr>
      </w:pPr>
      <w:r w:rsidRPr="00586958">
        <w:rPr>
          <w:lang w:val="fr-FR"/>
        </w:rPr>
        <w:t xml:space="preserve">Exporter le </w:t>
      </w:r>
      <w:proofErr w:type="spellStart"/>
      <w:r w:rsidRPr="00586958">
        <w:rPr>
          <w:lang w:val="fr-FR"/>
        </w:rPr>
        <w:t>DataFrame</w:t>
      </w:r>
      <w:proofErr w:type="spellEnd"/>
      <w:r w:rsidRPr="00586958">
        <w:rPr>
          <w:lang w:val="fr-FR"/>
        </w:rPr>
        <w:t xml:space="preserve"> en CSV pour contrôle.</w:t>
      </w:r>
    </w:p>
    <w:p w14:paraId="16B2F609" w14:textId="77777777" w:rsidR="0068058E" w:rsidRPr="00586958" w:rsidRDefault="00C64E63">
      <w:pPr>
        <w:pStyle w:val="Titre2"/>
        <w:rPr>
          <w:lang w:val="fr-FR"/>
        </w:rPr>
      </w:pPr>
      <w:r w:rsidRPr="00586958">
        <w:rPr>
          <w:lang w:val="fr-FR"/>
        </w:rPr>
        <w:t>Correction attendue</w:t>
      </w:r>
    </w:p>
    <w:p w14:paraId="6A9571F0" w14:textId="77777777" w:rsidR="0068058E" w:rsidRPr="00586958" w:rsidRDefault="00C64E63">
      <w:pPr>
        <w:rPr>
          <w:lang w:val="fr-FR"/>
        </w:rPr>
      </w:pPr>
      <w:r w:rsidRPr="00586958">
        <w:rPr>
          <w:b/>
          <w:color w:val="01696F"/>
          <w:sz w:val="18"/>
          <w:lang w:val="fr-FR"/>
        </w:rPr>
        <w:t>Python — Correction</w:t>
      </w:r>
      <w:r w:rsidRPr="00586958">
        <w:rPr>
          <w:b/>
          <w:color w:val="01696F"/>
          <w:sz w:val="18"/>
          <w:lang w:val="fr-FR"/>
        </w:rPr>
        <w:t xml:space="preserve"> rapide</w:t>
      </w:r>
    </w:p>
    <w:p w14:paraId="0240E6A6" w14:textId="77777777" w:rsidR="0068058E" w:rsidRPr="00586958" w:rsidRDefault="00C64E63">
      <w:pPr>
        <w:pStyle w:val="Code"/>
        <w:spacing w:after="0"/>
        <w:rPr>
          <w:lang w:val="fr-FR"/>
        </w:rPr>
      </w:pPr>
      <w:proofErr w:type="spellStart"/>
      <w:proofErr w:type="gramStart"/>
      <w:r w:rsidRPr="00586958">
        <w:rPr>
          <w:lang w:val="fr-FR"/>
        </w:rPr>
        <w:t>df</w:t>
      </w:r>
      <w:proofErr w:type="spellEnd"/>
      <w:proofErr w:type="gramEnd"/>
      <w:r w:rsidRPr="00586958">
        <w:rPr>
          <w:lang w:val="fr-FR"/>
        </w:rPr>
        <w:t>["</w:t>
      </w:r>
      <w:proofErr w:type="spellStart"/>
      <w:r w:rsidRPr="00586958">
        <w:rPr>
          <w:lang w:val="fr-FR"/>
        </w:rPr>
        <w:t>roi_estime</w:t>
      </w:r>
      <w:proofErr w:type="spellEnd"/>
      <w:r w:rsidRPr="00586958">
        <w:rPr>
          <w:lang w:val="fr-FR"/>
        </w:rPr>
        <w:t xml:space="preserve">"] = </w:t>
      </w:r>
      <w:proofErr w:type="spellStart"/>
      <w:r w:rsidRPr="00586958">
        <w:rPr>
          <w:lang w:val="fr-FR"/>
        </w:rPr>
        <w:t>df</w:t>
      </w:r>
      <w:proofErr w:type="spellEnd"/>
      <w:r w:rsidRPr="00586958">
        <w:rPr>
          <w:lang w:val="fr-FR"/>
        </w:rPr>
        <w:t>["</w:t>
      </w:r>
      <w:proofErr w:type="spellStart"/>
      <w:r w:rsidRPr="00586958">
        <w:rPr>
          <w:lang w:val="fr-FR"/>
        </w:rPr>
        <w:t>revenu_total</w:t>
      </w:r>
      <w:proofErr w:type="spellEnd"/>
      <w:r w:rsidRPr="00586958">
        <w:rPr>
          <w:lang w:val="fr-FR"/>
        </w:rPr>
        <w:t xml:space="preserve">"] / </w:t>
      </w:r>
      <w:proofErr w:type="spellStart"/>
      <w:r w:rsidRPr="00586958">
        <w:rPr>
          <w:lang w:val="fr-FR"/>
        </w:rPr>
        <w:t>df</w:t>
      </w:r>
      <w:proofErr w:type="spellEnd"/>
      <w:r w:rsidRPr="00586958">
        <w:rPr>
          <w:lang w:val="fr-FR"/>
        </w:rPr>
        <w:t>["</w:t>
      </w:r>
      <w:proofErr w:type="spellStart"/>
      <w:r w:rsidRPr="00586958">
        <w:rPr>
          <w:lang w:val="fr-FR"/>
        </w:rPr>
        <w:t>budget_euros</w:t>
      </w:r>
      <w:proofErr w:type="spellEnd"/>
      <w:r w:rsidRPr="00586958">
        <w:rPr>
          <w:lang w:val="fr-FR"/>
        </w:rPr>
        <w:t>"]</w:t>
      </w:r>
    </w:p>
    <w:p w14:paraId="0EDD1558" w14:textId="77777777" w:rsidR="0068058E" w:rsidRDefault="00C64E63">
      <w:pPr>
        <w:pStyle w:val="Code"/>
        <w:spacing w:after="0"/>
      </w:pPr>
      <w:r>
        <w:t>print(</w:t>
      </w:r>
      <w:proofErr w:type="spellStart"/>
      <w:proofErr w:type="gramStart"/>
      <w:r>
        <w:t>df.groupby</w:t>
      </w:r>
      <w:proofErr w:type="spellEnd"/>
      <w:proofErr w:type="gramEnd"/>
      <w:r>
        <w:t>("genre")["</w:t>
      </w:r>
      <w:proofErr w:type="spellStart"/>
      <w:r>
        <w:t>jeu_id</w:t>
      </w:r>
      <w:proofErr w:type="spellEnd"/>
      <w:r>
        <w:t>"].count())</w:t>
      </w:r>
    </w:p>
    <w:p w14:paraId="52889CCC" w14:textId="77777777" w:rsidR="0068058E" w:rsidRDefault="00C64E63">
      <w:pPr>
        <w:pStyle w:val="Code"/>
        <w:spacing w:after="0"/>
      </w:pPr>
      <w:r>
        <w:t>df.to_csv("gaming_dataset_sql.csv", index=False)</w:t>
      </w:r>
    </w:p>
    <w:p w14:paraId="5DF4280E" w14:textId="77777777" w:rsidR="0068058E" w:rsidRPr="00586958" w:rsidRDefault="00C64E63">
      <w:pPr>
        <w:pStyle w:val="Titre1"/>
        <w:rPr>
          <w:lang w:val="fr-FR"/>
        </w:rPr>
      </w:pPr>
      <w:r w:rsidRPr="00586958">
        <w:rPr>
          <w:lang w:val="fr-FR"/>
        </w:rPr>
        <w:lastRenderedPageBreak/>
        <w:t xml:space="preserve">Partie 5 — </w:t>
      </w:r>
      <w:proofErr w:type="spellStart"/>
      <w:r w:rsidRPr="00586958">
        <w:rPr>
          <w:lang w:val="fr-FR"/>
        </w:rPr>
        <w:t>Remodélisation</w:t>
      </w:r>
      <w:proofErr w:type="spellEnd"/>
      <w:r w:rsidRPr="00586958">
        <w:rPr>
          <w:lang w:val="fr-FR"/>
        </w:rPr>
        <w:t xml:space="preserve"> MongoDB</w:t>
      </w:r>
    </w:p>
    <w:p w14:paraId="7AB19B24" w14:textId="77777777" w:rsidR="0068058E" w:rsidRPr="00586958" w:rsidRDefault="00C64E63">
      <w:pPr>
        <w:rPr>
          <w:lang w:val="fr-FR"/>
        </w:rPr>
      </w:pPr>
      <w:r w:rsidRPr="00586958">
        <w:rPr>
          <w:lang w:val="fr-FR"/>
        </w:rPr>
        <w:t>En MongoDB, on peut choisir d’imbriquer les données fréquemme</w:t>
      </w:r>
      <w:r w:rsidRPr="00586958">
        <w:rPr>
          <w:lang w:val="fr-FR"/>
        </w:rPr>
        <w:t>nt consultées ensemble. Ici, un document représente un jeu avec son studio, son équipe et ses ventes mensuelles. L’objectif est de lire une fiche jeu complète sans jointures SQL classiques.</w:t>
      </w:r>
    </w:p>
    <w:p w14:paraId="0A99B02A" w14:textId="77777777" w:rsidR="0068058E" w:rsidRPr="00586958" w:rsidRDefault="00C64E63">
      <w:pPr>
        <w:rPr>
          <w:lang w:val="fr-FR"/>
        </w:rPr>
      </w:pPr>
      <w:r w:rsidRPr="00586958">
        <w:rPr>
          <w:b/>
          <w:color w:val="01696F"/>
          <w:sz w:val="18"/>
          <w:lang w:val="fr-FR"/>
        </w:rPr>
        <w:t>MongoDB — Exemple de document imbriqué</w:t>
      </w:r>
    </w:p>
    <w:p w14:paraId="4507E6F1" w14:textId="77777777" w:rsidR="0068058E" w:rsidRPr="00586958" w:rsidRDefault="00C64E63">
      <w:pPr>
        <w:pStyle w:val="Code"/>
        <w:spacing w:after="0"/>
        <w:rPr>
          <w:lang w:val="fr-FR"/>
        </w:rPr>
      </w:pPr>
      <w:r w:rsidRPr="00586958">
        <w:rPr>
          <w:lang w:val="fr-FR"/>
        </w:rPr>
        <w:t>{</w:t>
      </w:r>
    </w:p>
    <w:p w14:paraId="5B33816B" w14:textId="77777777" w:rsidR="0068058E" w:rsidRPr="00586958" w:rsidRDefault="00C64E63">
      <w:pPr>
        <w:pStyle w:val="Code"/>
        <w:spacing w:after="0"/>
        <w:rPr>
          <w:lang w:val="fr-FR"/>
        </w:rPr>
      </w:pPr>
      <w:r w:rsidRPr="00586958">
        <w:rPr>
          <w:lang w:val="fr-FR"/>
        </w:rPr>
        <w:t xml:space="preserve">  "_id": 1,</w:t>
      </w:r>
    </w:p>
    <w:p w14:paraId="61F8C5DA" w14:textId="77777777" w:rsidR="0068058E" w:rsidRPr="00586958" w:rsidRDefault="00C64E63">
      <w:pPr>
        <w:pStyle w:val="Code"/>
        <w:spacing w:after="0"/>
        <w:rPr>
          <w:lang w:val="fr-FR"/>
        </w:rPr>
      </w:pPr>
      <w:r w:rsidRPr="00586958">
        <w:rPr>
          <w:lang w:val="fr-FR"/>
        </w:rPr>
        <w:t xml:space="preserve">  "titre": "</w:t>
      </w:r>
      <w:proofErr w:type="spellStart"/>
      <w:r w:rsidRPr="00586958">
        <w:rPr>
          <w:lang w:val="fr-FR"/>
        </w:rPr>
        <w:t>N</w:t>
      </w:r>
      <w:r w:rsidRPr="00586958">
        <w:rPr>
          <w:lang w:val="fr-FR"/>
        </w:rPr>
        <w:t>eon</w:t>
      </w:r>
      <w:proofErr w:type="spellEnd"/>
      <w:r w:rsidRPr="00586958">
        <w:rPr>
          <w:lang w:val="fr-FR"/>
        </w:rPr>
        <w:t xml:space="preserve"> Kart",</w:t>
      </w:r>
    </w:p>
    <w:p w14:paraId="1FCB3030" w14:textId="77777777" w:rsidR="0068058E" w:rsidRPr="00586958" w:rsidRDefault="00C64E63">
      <w:pPr>
        <w:pStyle w:val="Code"/>
        <w:spacing w:after="0"/>
        <w:rPr>
          <w:lang w:val="fr-FR"/>
        </w:rPr>
      </w:pPr>
      <w:r w:rsidRPr="00586958">
        <w:rPr>
          <w:lang w:val="fr-FR"/>
        </w:rPr>
        <w:t xml:space="preserve">  "genre": "Course arcade",</w:t>
      </w:r>
    </w:p>
    <w:p w14:paraId="51045BCE" w14:textId="77777777" w:rsidR="0068058E" w:rsidRPr="00586958" w:rsidRDefault="00C64E63">
      <w:pPr>
        <w:pStyle w:val="Code"/>
        <w:spacing w:after="0"/>
        <w:rPr>
          <w:lang w:val="fr-FR"/>
        </w:rPr>
      </w:pPr>
      <w:r w:rsidRPr="00586958">
        <w:rPr>
          <w:lang w:val="fr-FR"/>
        </w:rPr>
        <w:t xml:space="preserve">  "plateforme": "PC",</w:t>
      </w:r>
    </w:p>
    <w:p w14:paraId="2F42DAC8" w14:textId="77777777" w:rsidR="0068058E" w:rsidRPr="00586958" w:rsidRDefault="00C64E63">
      <w:pPr>
        <w:pStyle w:val="Code"/>
        <w:spacing w:after="0"/>
        <w:rPr>
          <w:lang w:val="fr-FR"/>
        </w:rPr>
      </w:pPr>
      <w:r w:rsidRPr="00586958">
        <w:rPr>
          <w:lang w:val="fr-FR"/>
        </w:rPr>
        <w:t xml:space="preserve">  "</w:t>
      </w:r>
      <w:proofErr w:type="spellStart"/>
      <w:r w:rsidRPr="00586958">
        <w:rPr>
          <w:lang w:val="fr-FR"/>
        </w:rPr>
        <w:t>date_sortie</w:t>
      </w:r>
      <w:proofErr w:type="spellEnd"/>
      <w:r w:rsidRPr="00586958">
        <w:rPr>
          <w:lang w:val="fr-FR"/>
        </w:rPr>
        <w:t xml:space="preserve">": </w:t>
      </w:r>
      <w:proofErr w:type="spellStart"/>
      <w:r w:rsidRPr="00586958">
        <w:rPr>
          <w:lang w:val="fr-FR"/>
        </w:rPr>
        <w:t>ISODate</w:t>
      </w:r>
      <w:proofErr w:type="spellEnd"/>
      <w:r w:rsidRPr="00586958">
        <w:rPr>
          <w:lang w:val="fr-FR"/>
        </w:rPr>
        <w:t>("2024-03-15"),</w:t>
      </w:r>
    </w:p>
    <w:p w14:paraId="32D0088B" w14:textId="77777777" w:rsidR="0068058E" w:rsidRDefault="00C64E63">
      <w:pPr>
        <w:pStyle w:val="Code"/>
        <w:spacing w:after="0"/>
      </w:pPr>
      <w:r w:rsidRPr="00586958">
        <w:rPr>
          <w:lang w:val="fr-FR"/>
        </w:rPr>
        <w:t xml:space="preserve">  </w:t>
      </w:r>
      <w:r>
        <w:t>"</w:t>
      </w:r>
      <w:proofErr w:type="spellStart"/>
      <w:proofErr w:type="gramStart"/>
      <w:r>
        <w:t>budget</w:t>
      </w:r>
      <w:proofErr w:type="gramEnd"/>
      <w:r>
        <w:t>_euros</w:t>
      </w:r>
      <w:proofErr w:type="spellEnd"/>
      <w:r>
        <w:t>": 450000,</w:t>
      </w:r>
    </w:p>
    <w:p w14:paraId="71E486D2" w14:textId="77777777" w:rsidR="0068058E" w:rsidRDefault="00C64E63">
      <w:pPr>
        <w:pStyle w:val="Code"/>
        <w:spacing w:after="0"/>
      </w:pPr>
      <w:r>
        <w:t xml:space="preserve">  "note_metascore": 78,</w:t>
      </w:r>
    </w:p>
    <w:p w14:paraId="67152DAF" w14:textId="77777777" w:rsidR="0068058E" w:rsidRDefault="00C64E63">
      <w:pPr>
        <w:pStyle w:val="Code"/>
        <w:spacing w:after="0"/>
      </w:pPr>
      <w:r>
        <w:t xml:space="preserve">  "studio": {</w:t>
      </w:r>
    </w:p>
    <w:p w14:paraId="3286751B" w14:textId="77777777" w:rsidR="0068058E" w:rsidRDefault="00C64E63">
      <w:pPr>
        <w:pStyle w:val="Code"/>
        <w:spacing w:after="0"/>
      </w:pPr>
      <w:r>
        <w:t xml:space="preserve">    "studio_id": 1,</w:t>
      </w:r>
    </w:p>
    <w:p w14:paraId="6B47612D" w14:textId="77777777" w:rsidR="0068058E" w:rsidRDefault="00C64E63">
      <w:pPr>
        <w:pStyle w:val="Code"/>
        <w:spacing w:after="0"/>
      </w:pPr>
      <w:r>
        <w:t xml:space="preserve">    "nom": "NovaPixel",</w:t>
      </w:r>
    </w:p>
    <w:p w14:paraId="2C67E96B" w14:textId="77777777" w:rsidR="0068058E" w:rsidRDefault="00C64E63">
      <w:pPr>
        <w:pStyle w:val="Code"/>
        <w:spacing w:after="0"/>
      </w:pPr>
      <w:r>
        <w:t xml:space="preserve">    "pays": "France",</w:t>
      </w:r>
    </w:p>
    <w:p w14:paraId="29728145" w14:textId="77777777" w:rsidR="0068058E" w:rsidRDefault="00C64E63">
      <w:pPr>
        <w:pStyle w:val="Code"/>
        <w:spacing w:after="0"/>
      </w:pPr>
      <w:r>
        <w:t xml:space="preserve">    "annee_creation": 2012</w:t>
      </w:r>
    </w:p>
    <w:p w14:paraId="28D5EDEA" w14:textId="77777777" w:rsidR="0068058E" w:rsidRDefault="00C64E63">
      <w:pPr>
        <w:pStyle w:val="Code"/>
        <w:spacing w:after="0"/>
      </w:pPr>
      <w:r>
        <w:t xml:space="preserve">  },</w:t>
      </w:r>
    </w:p>
    <w:p w14:paraId="3214E62D" w14:textId="77777777" w:rsidR="0068058E" w:rsidRDefault="00C64E63">
      <w:pPr>
        <w:pStyle w:val="Code"/>
        <w:spacing w:after="0"/>
      </w:pPr>
      <w:r>
        <w:t xml:space="preserve">  "equipe": [</w:t>
      </w:r>
    </w:p>
    <w:p w14:paraId="66CF20B7" w14:textId="77777777" w:rsidR="0068058E" w:rsidRDefault="00C64E63">
      <w:pPr>
        <w:pStyle w:val="Code"/>
        <w:spacing w:after="0"/>
      </w:pPr>
      <w:r>
        <w:t xml:space="preserve">    {"employe_id": 1, "nom": "Amina Benali", "specialite": "Game Design", "niveau": "Senior", "role_projet": "Lead Game Designer", "heures_travaillees": 420},</w:t>
      </w:r>
    </w:p>
    <w:p w14:paraId="3326FA8D" w14:textId="77777777" w:rsidR="0068058E" w:rsidRPr="00586958" w:rsidRDefault="00C64E63">
      <w:pPr>
        <w:pStyle w:val="Code"/>
        <w:spacing w:after="0"/>
        <w:rPr>
          <w:lang w:val="fr-FR"/>
        </w:rPr>
      </w:pPr>
      <w:r>
        <w:t xml:space="preserve">    </w:t>
      </w:r>
      <w:r w:rsidRPr="00586958">
        <w:rPr>
          <w:lang w:val="fr-FR"/>
        </w:rPr>
        <w:t>{"</w:t>
      </w:r>
      <w:proofErr w:type="spellStart"/>
      <w:r w:rsidRPr="00586958">
        <w:rPr>
          <w:lang w:val="fr-FR"/>
        </w:rPr>
        <w:t>employe_id</w:t>
      </w:r>
      <w:proofErr w:type="spellEnd"/>
      <w:r w:rsidRPr="00586958">
        <w:rPr>
          <w:lang w:val="fr-FR"/>
        </w:rPr>
        <w:t>": 2, "nom": "Lucas Moreau", "</w:t>
      </w:r>
      <w:proofErr w:type="spellStart"/>
      <w:r w:rsidRPr="00586958">
        <w:rPr>
          <w:lang w:val="fr-FR"/>
        </w:rPr>
        <w:t>speci</w:t>
      </w:r>
      <w:r w:rsidRPr="00586958">
        <w:rPr>
          <w:lang w:val="fr-FR"/>
        </w:rPr>
        <w:t>alite</w:t>
      </w:r>
      <w:proofErr w:type="spellEnd"/>
      <w:r w:rsidRPr="00586958">
        <w:rPr>
          <w:lang w:val="fr-FR"/>
        </w:rPr>
        <w:t>": "Gameplay Programming", "niveau": "Confirme", "</w:t>
      </w:r>
      <w:proofErr w:type="spellStart"/>
      <w:r w:rsidRPr="00586958">
        <w:rPr>
          <w:lang w:val="fr-FR"/>
        </w:rPr>
        <w:t>role_projet</w:t>
      </w:r>
      <w:proofErr w:type="spellEnd"/>
      <w:r w:rsidRPr="00586958">
        <w:rPr>
          <w:lang w:val="fr-FR"/>
        </w:rPr>
        <w:t xml:space="preserve">": "Gameplay </w:t>
      </w:r>
      <w:proofErr w:type="spellStart"/>
      <w:r w:rsidRPr="00586958">
        <w:rPr>
          <w:lang w:val="fr-FR"/>
        </w:rPr>
        <w:t>Developer</w:t>
      </w:r>
      <w:proofErr w:type="spellEnd"/>
      <w:r w:rsidRPr="00586958">
        <w:rPr>
          <w:lang w:val="fr-FR"/>
        </w:rPr>
        <w:t>", "</w:t>
      </w:r>
      <w:proofErr w:type="spellStart"/>
      <w:r w:rsidRPr="00586958">
        <w:rPr>
          <w:lang w:val="fr-FR"/>
        </w:rPr>
        <w:t>heures_travaillees</w:t>
      </w:r>
      <w:proofErr w:type="spellEnd"/>
      <w:r w:rsidRPr="00586958">
        <w:rPr>
          <w:lang w:val="fr-FR"/>
        </w:rPr>
        <w:t>": 510}</w:t>
      </w:r>
    </w:p>
    <w:p w14:paraId="7966C68A" w14:textId="77777777" w:rsidR="0068058E" w:rsidRPr="00586958" w:rsidRDefault="00C64E63">
      <w:pPr>
        <w:pStyle w:val="Code"/>
        <w:spacing w:after="0"/>
        <w:rPr>
          <w:lang w:val="fr-FR"/>
        </w:rPr>
      </w:pPr>
      <w:r w:rsidRPr="00586958">
        <w:rPr>
          <w:lang w:val="fr-FR"/>
        </w:rPr>
        <w:t xml:space="preserve">  ],</w:t>
      </w:r>
    </w:p>
    <w:p w14:paraId="76DB9BBC" w14:textId="77777777" w:rsidR="0068058E" w:rsidRPr="00586958" w:rsidRDefault="00C64E63">
      <w:pPr>
        <w:pStyle w:val="Code"/>
        <w:spacing w:after="0"/>
        <w:rPr>
          <w:lang w:val="fr-FR"/>
        </w:rPr>
      </w:pPr>
      <w:r w:rsidRPr="00586958">
        <w:rPr>
          <w:lang w:val="fr-FR"/>
        </w:rPr>
        <w:t xml:space="preserve">  "</w:t>
      </w:r>
      <w:proofErr w:type="spellStart"/>
      <w:r w:rsidRPr="00586958">
        <w:rPr>
          <w:lang w:val="fr-FR"/>
        </w:rPr>
        <w:t>ventes_mensuelles</w:t>
      </w:r>
      <w:proofErr w:type="spellEnd"/>
      <w:r w:rsidRPr="00586958">
        <w:rPr>
          <w:lang w:val="fr-FR"/>
        </w:rPr>
        <w:t>": [</w:t>
      </w:r>
    </w:p>
    <w:p w14:paraId="61F26206" w14:textId="77777777" w:rsidR="0068058E" w:rsidRPr="00586958" w:rsidRDefault="00C64E63">
      <w:pPr>
        <w:pStyle w:val="Code"/>
        <w:spacing w:after="0"/>
        <w:rPr>
          <w:lang w:val="fr-FR"/>
        </w:rPr>
      </w:pPr>
      <w:r w:rsidRPr="00586958">
        <w:rPr>
          <w:lang w:val="fr-FR"/>
        </w:rPr>
        <w:t xml:space="preserve">    {"mois": </w:t>
      </w:r>
      <w:proofErr w:type="spellStart"/>
      <w:r w:rsidRPr="00586958">
        <w:rPr>
          <w:lang w:val="fr-FR"/>
        </w:rPr>
        <w:t>ISODate</w:t>
      </w:r>
      <w:proofErr w:type="spellEnd"/>
      <w:r w:rsidRPr="00586958">
        <w:rPr>
          <w:lang w:val="fr-FR"/>
        </w:rPr>
        <w:t>("2024-04-01"), "</w:t>
      </w:r>
      <w:proofErr w:type="spellStart"/>
      <w:r w:rsidRPr="00586958">
        <w:rPr>
          <w:lang w:val="fr-FR"/>
        </w:rPr>
        <w:t>region</w:t>
      </w:r>
      <w:proofErr w:type="spellEnd"/>
      <w:r w:rsidRPr="00586958">
        <w:rPr>
          <w:lang w:val="fr-FR"/>
        </w:rPr>
        <w:t>": "Europe", "</w:t>
      </w:r>
      <w:proofErr w:type="spellStart"/>
      <w:r w:rsidRPr="00586958">
        <w:rPr>
          <w:lang w:val="fr-FR"/>
        </w:rPr>
        <w:t>copies_vendues</w:t>
      </w:r>
      <w:proofErr w:type="spellEnd"/>
      <w:r w:rsidRPr="00586958">
        <w:rPr>
          <w:lang w:val="fr-FR"/>
        </w:rPr>
        <w:t>": 18000, "</w:t>
      </w:r>
      <w:proofErr w:type="spellStart"/>
      <w:r w:rsidRPr="00586958">
        <w:rPr>
          <w:lang w:val="fr-FR"/>
        </w:rPr>
        <w:t>revenu_euros</w:t>
      </w:r>
      <w:proofErr w:type="spellEnd"/>
      <w:r w:rsidRPr="00586958">
        <w:rPr>
          <w:lang w:val="fr-FR"/>
        </w:rPr>
        <w:t>": 360000},</w:t>
      </w:r>
    </w:p>
    <w:p w14:paraId="2AA75B38" w14:textId="77777777" w:rsidR="0068058E" w:rsidRPr="00586958" w:rsidRDefault="00C64E63">
      <w:pPr>
        <w:pStyle w:val="Code"/>
        <w:spacing w:after="0"/>
        <w:rPr>
          <w:lang w:val="fr-FR"/>
        </w:rPr>
      </w:pPr>
      <w:r w:rsidRPr="00586958">
        <w:rPr>
          <w:lang w:val="fr-FR"/>
        </w:rPr>
        <w:t xml:space="preserve">  </w:t>
      </w:r>
      <w:r w:rsidRPr="00586958">
        <w:rPr>
          <w:lang w:val="fr-FR"/>
        </w:rPr>
        <w:t xml:space="preserve">  {"mois": </w:t>
      </w:r>
      <w:proofErr w:type="spellStart"/>
      <w:r w:rsidRPr="00586958">
        <w:rPr>
          <w:lang w:val="fr-FR"/>
        </w:rPr>
        <w:t>ISODate</w:t>
      </w:r>
      <w:proofErr w:type="spellEnd"/>
      <w:r w:rsidRPr="00586958">
        <w:rPr>
          <w:lang w:val="fr-FR"/>
        </w:rPr>
        <w:t>("2024-04-01"), "</w:t>
      </w:r>
      <w:proofErr w:type="spellStart"/>
      <w:r w:rsidRPr="00586958">
        <w:rPr>
          <w:lang w:val="fr-FR"/>
        </w:rPr>
        <w:t>region</w:t>
      </w:r>
      <w:proofErr w:type="spellEnd"/>
      <w:r w:rsidRPr="00586958">
        <w:rPr>
          <w:lang w:val="fr-FR"/>
        </w:rPr>
        <w:t>": "</w:t>
      </w:r>
      <w:proofErr w:type="spellStart"/>
      <w:r w:rsidRPr="00586958">
        <w:rPr>
          <w:lang w:val="fr-FR"/>
        </w:rPr>
        <w:t>Amerique</w:t>
      </w:r>
      <w:proofErr w:type="spellEnd"/>
      <w:r w:rsidRPr="00586958">
        <w:rPr>
          <w:lang w:val="fr-FR"/>
        </w:rPr>
        <w:t xml:space="preserve"> Nord", "</w:t>
      </w:r>
      <w:proofErr w:type="spellStart"/>
      <w:r w:rsidRPr="00586958">
        <w:rPr>
          <w:lang w:val="fr-FR"/>
        </w:rPr>
        <w:t>copies_vendues</w:t>
      </w:r>
      <w:proofErr w:type="spellEnd"/>
      <w:r w:rsidRPr="00586958">
        <w:rPr>
          <w:lang w:val="fr-FR"/>
        </w:rPr>
        <w:t>": 12000, "</w:t>
      </w:r>
      <w:proofErr w:type="spellStart"/>
      <w:r w:rsidRPr="00586958">
        <w:rPr>
          <w:lang w:val="fr-FR"/>
        </w:rPr>
        <w:t>revenu_euros</w:t>
      </w:r>
      <w:proofErr w:type="spellEnd"/>
      <w:r w:rsidRPr="00586958">
        <w:rPr>
          <w:lang w:val="fr-FR"/>
        </w:rPr>
        <w:t>": 240000}</w:t>
      </w:r>
    </w:p>
    <w:p w14:paraId="7163416B" w14:textId="77777777" w:rsidR="0068058E" w:rsidRDefault="00C64E63">
      <w:pPr>
        <w:pStyle w:val="Code"/>
        <w:spacing w:after="0"/>
      </w:pPr>
      <w:r w:rsidRPr="00586958">
        <w:rPr>
          <w:lang w:val="fr-FR"/>
        </w:rPr>
        <w:t xml:space="preserve">  </w:t>
      </w:r>
      <w:r>
        <w:t>]</w:t>
      </w:r>
    </w:p>
    <w:p w14:paraId="07D18A0E" w14:textId="77777777" w:rsidR="0068058E" w:rsidRDefault="00C64E63">
      <w:pPr>
        <w:pStyle w:val="Code"/>
        <w:spacing w:after="0"/>
      </w:pPr>
      <w:r>
        <w:t>}</w:t>
      </w:r>
    </w:p>
    <w:p w14:paraId="0CA9E905" w14:textId="77777777" w:rsidR="0068058E" w:rsidRDefault="00C64E63">
      <w:pPr>
        <w:pStyle w:val="Titre2"/>
      </w:pPr>
      <w:r>
        <w:t>Questions de modélisation MongoDB</w:t>
      </w:r>
    </w:p>
    <w:p w14:paraId="6D5D258D" w14:textId="77777777" w:rsidR="0068058E" w:rsidRPr="00586958" w:rsidRDefault="00C64E63">
      <w:pPr>
        <w:pStyle w:val="Listenumros"/>
        <w:rPr>
          <w:lang w:val="fr-FR"/>
        </w:rPr>
      </w:pPr>
      <w:r w:rsidRPr="00586958">
        <w:rPr>
          <w:lang w:val="fr-FR"/>
        </w:rPr>
        <w:t>Justifier le choix d’imbriquer studio dans le document jeu.</w:t>
      </w:r>
    </w:p>
    <w:p w14:paraId="29769007" w14:textId="77777777" w:rsidR="0068058E" w:rsidRPr="00586958" w:rsidRDefault="00C64E63">
      <w:pPr>
        <w:pStyle w:val="Listenumros"/>
        <w:rPr>
          <w:lang w:val="fr-FR"/>
        </w:rPr>
      </w:pPr>
      <w:r w:rsidRPr="00586958">
        <w:rPr>
          <w:lang w:val="fr-FR"/>
        </w:rPr>
        <w:t xml:space="preserve">Justifier le choix d’imbriquer </w:t>
      </w:r>
      <w:proofErr w:type="spellStart"/>
      <w:r w:rsidRPr="00586958">
        <w:rPr>
          <w:lang w:val="fr-FR"/>
        </w:rPr>
        <w:t>equipe</w:t>
      </w:r>
      <w:proofErr w:type="spellEnd"/>
      <w:r w:rsidRPr="00586958">
        <w:rPr>
          <w:lang w:val="fr-FR"/>
        </w:rPr>
        <w:t xml:space="preserve"> dans le </w:t>
      </w:r>
      <w:r w:rsidRPr="00586958">
        <w:rPr>
          <w:lang w:val="fr-FR"/>
        </w:rPr>
        <w:t>document jeu.</w:t>
      </w:r>
    </w:p>
    <w:p w14:paraId="4480357C" w14:textId="77777777" w:rsidR="0068058E" w:rsidRPr="00586958" w:rsidRDefault="00C64E63">
      <w:pPr>
        <w:pStyle w:val="Listenumros"/>
        <w:rPr>
          <w:lang w:val="fr-FR"/>
        </w:rPr>
      </w:pPr>
      <w:r w:rsidRPr="00586958">
        <w:rPr>
          <w:lang w:val="fr-FR"/>
        </w:rPr>
        <w:t xml:space="preserve">Identifier un cas où une collection </w:t>
      </w:r>
      <w:proofErr w:type="spellStart"/>
      <w:r w:rsidRPr="00586958">
        <w:rPr>
          <w:lang w:val="fr-FR"/>
        </w:rPr>
        <w:t>employes</w:t>
      </w:r>
      <w:proofErr w:type="spellEnd"/>
      <w:r w:rsidRPr="00586958">
        <w:rPr>
          <w:lang w:val="fr-FR"/>
        </w:rPr>
        <w:t xml:space="preserve"> séparée resterait utile.</w:t>
      </w:r>
    </w:p>
    <w:p w14:paraId="0590A0D4" w14:textId="77777777" w:rsidR="0068058E" w:rsidRPr="00586958" w:rsidRDefault="00C64E63">
      <w:pPr>
        <w:pStyle w:val="Listenumros"/>
        <w:rPr>
          <w:lang w:val="fr-FR"/>
        </w:rPr>
      </w:pPr>
      <w:r w:rsidRPr="00586958">
        <w:rPr>
          <w:lang w:val="fr-FR"/>
        </w:rPr>
        <w:t>Expliquer la différence entre jointure SQL et document déjà agrégé côté MongoDB.</w:t>
      </w:r>
    </w:p>
    <w:p w14:paraId="1876A322" w14:textId="77777777" w:rsidR="0068058E" w:rsidRDefault="00C64E63">
      <w:pPr>
        <w:pStyle w:val="Titre2"/>
      </w:pPr>
      <w:proofErr w:type="spellStart"/>
      <w:r>
        <w:t>Réponses</w:t>
      </w:r>
      <w:proofErr w:type="spellEnd"/>
      <w:r>
        <w:t xml:space="preserve"> </w:t>
      </w:r>
      <w:proofErr w:type="spellStart"/>
      <w:r>
        <w:t>attendues</w:t>
      </w:r>
      <w:proofErr w:type="spellEnd"/>
    </w:p>
    <w:p w14:paraId="1A5D1915" w14:textId="77777777" w:rsidR="0068058E" w:rsidRPr="00586958" w:rsidRDefault="00C64E63">
      <w:pPr>
        <w:pStyle w:val="Listepuces"/>
        <w:rPr>
          <w:lang w:val="fr-FR"/>
        </w:rPr>
      </w:pPr>
      <w:r w:rsidRPr="00586958">
        <w:rPr>
          <w:lang w:val="fr-FR"/>
        </w:rPr>
        <w:t>Le studio est souvent affiché avec le jeu : son imbrication évite une jo</w:t>
      </w:r>
      <w:r w:rsidRPr="00586958">
        <w:rPr>
          <w:lang w:val="fr-FR"/>
        </w:rPr>
        <w:t>inture fréquente.</w:t>
      </w:r>
    </w:p>
    <w:p w14:paraId="00980A48" w14:textId="77777777" w:rsidR="0068058E" w:rsidRPr="00586958" w:rsidRDefault="00C64E63">
      <w:pPr>
        <w:pStyle w:val="Listepuces"/>
        <w:rPr>
          <w:lang w:val="fr-FR"/>
        </w:rPr>
      </w:pPr>
      <w:r w:rsidRPr="00586958">
        <w:rPr>
          <w:lang w:val="fr-FR"/>
        </w:rPr>
        <w:t>L’équipe est utile pour consulter la fiche projet complète. L’imbrication est pertinente si le nombre d’employés par jeu reste raisonnable.</w:t>
      </w:r>
    </w:p>
    <w:p w14:paraId="63CF22DA" w14:textId="77777777" w:rsidR="0068058E" w:rsidRPr="00586958" w:rsidRDefault="00C64E63">
      <w:pPr>
        <w:pStyle w:val="Listepuces"/>
        <w:rPr>
          <w:lang w:val="fr-FR"/>
        </w:rPr>
      </w:pPr>
      <w:r w:rsidRPr="00586958">
        <w:rPr>
          <w:lang w:val="fr-FR"/>
        </w:rPr>
        <w:t xml:space="preserve">Une collection </w:t>
      </w:r>
      <w:proofErr w:type="spellStart"/>
      <w:r w:rsidRPr="00586958">
        <w:rPr>
          <w:lang w:val="fr-FR"/>
        </w:rPr>
        <w:t>employes</w:t>
      </w:r>
      <w:proofErr w:type="spellEnd"/>
      <w:r w:rsidRPr="00586958">
        <w:rPr>
          <w:lang w:val="fr-FR"/>
        </w:rPr>
        <w:t xml:space="preserve"> séparée serait utile pour gérer les carrières, contrats, salaires détaillé</w:t>
      </w:r>
      <w:r w:rsidRPr="00586958">
        <w:rPr>
          <w:lang w:val="fr-FR"/>
        </w:rPr>
        <w:t>s ou affectations globales d’un employé.</w:t>
      </w:r>
    </w:p>
    <w:p w14:paraId="1C78F5F7" w14:textId="77777777" w:rsidR="0068058E" w:rsidRPr="00586958" w:rsidRDefault="00C64E63">
      <w:pPr>
        <w:pStyle w:val="Listepuces"/>
        <w:rPr>
          <w:lang w:val="fr-FR"/>
        </w:rPr>
      </w:pPr>
      <w:r w:rsidRPr="00586958">
        <w:rPr>
          <w:lang w:val="fr-FR"/>
        </w:rPr>
        <w:t>En SQL, l’information est normalisée et recomposée par jointures ; en MongoDB, on accepte une certaine redondance pour optimiser la lecture d’un agrégat métier.</w:t>
      </w:r>
    </w:p>
    <w:p w14:paraId="6780D1D4" w14:textId="77777777" w:rsidR="0068058E" w:rsidRPr="00586958" w:rsidRDefault="00C64E63">
      <w:pPr>
        <w:pStyle w:val="Titre1"/>
        <w:rPr>
          <w:lang w:val="fr-FR"/>
        </w:rPr>
      </w:pPr>
      <w:r w:rsidRPr="00586958">
        <w:rPr>
          <w:lang w:val="fr-FR"/>
        </w:rPr>
        <w:t>Partie 6 — Intégration et requêtes MongoDB Shell</w:t>
      </w:r>
    </w:p>
    <w:p w14:paraId="53FEAEB2" w14:textId="77777777" w:rsidR="0068058E" w:rsidRDefault="00C64E63">
      <w:r>
        <w:rPr>
          <w:b/>
          <w:color w:val="01696F"/>
          <w:sz w:val="18"/>
        </w:rPr>
        <w:t>MongoDB Shell — Insertion</w:t>
      </w:r>
    </w:p>
    <w:p w14:paraId="6C80C617" w14:textId="77777777" w:rsidR="0068058E" w:rsidRDefault="00C64E63">
      <w:pPr>
        <w:pStyle w:val="Code"/>
        <w:spacing w:after="0"/>
      </w:pPr>
      <w:r>
        <w:t>use gaming_tp</w:t>
      </w:r>
    </w:p>
    <w:p w14:paraId="233C61FC" w14:textId="77777777" w:rsidR="0068058E" w:rsidRPr="00586958" w:rsidRDefault="00C64E63">
      <w:pPr>
        <w:pStyle w:val="Code"/>
        <w:spacing w:after="0"/>
        <w:rPr>
          <w:lang w:val="fr-FR"/>
        </w:rPr>
      </w:pPr>
      <w:proofErr w:type="spellStart"/>
      <w:r w:rsidRPr="00586958">
        <w:rPr>
          <w:lang w:val="fr-FR"/>
        </w:rPr>
        <w:t>db.jeux_catalogue.drop</w:t>
      </w:r>
      <w:proofErr w:type="spellEnd"/>
      <w:r w:rsidRPr="00586958">
        <w:rPr>
          <w:lang w:val="fr-FR"/>
        </w:rPr>
        <w:t>()</w:t>
      </w:r>
    </w:p>
    <w:p w14:paraId="5E87BD50" w14:textId="77777777" w:rsidR="0068058E" w:rsidRPr="00586958" w:rsidRDefault="0068058E">
      <w:pPr>
        <w:pStyle w:val="Code"/>
        <w:spacing w:after="0"/>
        <w:rPr>
          <w:lang w:val="fr-FR"/>
        </w:rPr>
      </w:pPr>
    </w:p>
    <w:p w14:paraId="18768BD1" w14:textId="77777777" w:rsidR="0068058E" w:rsidRPr="00586958" w:rsidRDefault="00C64E63">
      <w:pPr>
        <w:pStyle w:val="Code"/>
        <w:spacing w:after="0"/>
        <w:rPr>
          <w:lang w:val="fr-FR"/>
        </w:rPr>
      </w:pPr>
      <w:proofErr w:type="spellStart"/>
      <w:r w:rsidRPr="00586958">
        <w:rPr>
          <w:lang w:val="fr-FR"/>
        </w:rPr>
        <w:t>db.jeux_catalogue.insertMany</w:t>
      </w:r>
      <w:proofErr w:type="spellEnd"/>
      <w:r w:rsidRPr="00586958">
        <w:rPr>
          <w:lang w:val="fr-FR"/>
        </w:rPr>
        <w:t>([</w:t>
      </w:r>
    </w:p>
    <w:p w14:paraId="16DE9E08" w14:textId="77777777" w:rsidR="0068058E" w:rsidRPr="00586958" w:rsidRDefault="00C64E63">
      <w:pPr>
        <w:pStyle w:val="Code"/>
        <w:spacing w:after="0"/>
        <w:rPr>
          <w:lang w:val="fr-FR"/>
        </w:rPr>
      </w:pPr>
      <w:r w:rsidRPr="00586958">
        <w:rPr>
          <w:lang w:val="fr-FR"/>
        </w:rPr>
        <w:t xml:space="preserve">  {</w:t>
      </w:r>
    </w:p>
    <w:p w14:paraId="756148DC" w14:textId="77777777" w:rsidR="0068058E" w:rsidRPr="00586958" w:rsidRDefault="00C64E63">
      <w:pPr>
        <w:pStyle w:val="Code"/>
        <w:spacing w:after="0"/>
        <w:rPr>
          <w:lang w:val="fr-FR"/>
        </w:rPr>
      </w:pPr>
      <w:r w:rsidRPr="00586958">
        <w:rPr>
          <w:lang w:val="fr-FR"/>
        </w:rPr>
        <w:t xml:space="preserve">    _id: 1,</w:t>
      </w:r>
    </w:p>
    <w:p w14:paraId="3035035A" w14:textId="77777777" w:rsidR="0068058E" w:rsidRPr="00586958" w:rsidRDefault="00C64E63">
      <w:pPr>
        <w:pStyle w:val="Code"/>
        <w:spacing w:after="0"/>
        <w:rPr>
          <w:lang w:val="fr-FR"/>
        </w:rPr>
      </w:pPr>
      <w:r w:rsidRPr="00586958">
        <w:rPr>
          <w:lang w:val="fr-FR"/>
        </w:rPr>
        <w:t xml:space="preserve">    titre: "</w:t>
      </w:r>
      <w:proofErr w:type="spellStart"/>
      <w:r w:rsidRPr="00586958">
        <w:rPr>
          <w:lang w:val="fr-FR"/>
        </w:rPr>
        <w:t>Neon</w:t>
      </w:r>
      <w:proofErr w:type="spellEnd"/>
      <w:r w:rsidRPr="00586958">
        <w:rPr>
          <w:lang w:val="fr-FR"/>
        </w:rPr>
        <w:t xml:space="preserve"> Kart",</w:t>
      </w:r>
    </w:p>
    <w:p w14:paraId="7CCE6F08" w14:textId="77777777" w:rsidR="0068058E" w:rsidRPr="00586958" w:rsidRDefault="00C64E63">
      <w:pPr>
        <w:pStyle w:val="Code"/>
        <w:spacing w:after="0"/>
        <w:rPr>
          <w:lang w:val="fr-FR"/>
        </w:rPr>
      </w:pPr>
      <w:r w:rsidRPr="00586958">
        <w:rPr>
          <w:lang w:val="fr-FR"/>
        </w:rPr>
        <w:t xml:space="preserve">    genre: "Course arcade",</w:t>
      </w:r>
    </w:p>
    <w:p w14:paraId="16866FDC" w14:textId="77777777" w:rsidR="0068058E" w:rsidRPr="00586958" w:rsidRDefault="00C64E63">
      <w:pPr>
        <w:pStyle w:val="Code"/>
        <w:spacing w:after="0"/>
        <w:rPr>
          <w:lang w:val="fr-FR"/>
        </w:rPr>
      </w:pPr>
      <w:r w:rsidRPr="00586958">
        <w:rPr>
          <w:lang w:val="fr-FR"/>
        </w:rPr>
        <w:t xml:space="preserve">    plateforme: "PC",</w:t>
      </w:r>
    </w:p>
    <w:p w14:paraId="3E7DF867" w14:textId="77777777" w:rsidR="0068058E" w:rsidRPr="00586958" w:rsidRDefault="00C64E63">
      <w:pPr>
        <w:pStyle w:val="Code"/>
        <w:spacing w:after="0"/>
        <w:rPr>
          <w:lang w:val="fr-FR"/>
        </w:rPr>
      </w:pPr>
      <w:r w:rsidRPr="00586958">
        <w:rPr>
          <w:lang w:val="fr-FR"/>
        </w:rPr>
        <w:t xml:space="preserve">    </w:t>
      </w:r>
      <w:proofErr w:type="spellStart"/>
      <w:proofErr w:type="gramStart"/>
      <w:r w:rsidRPr="00586958">
        <w:rPr>
          <w:lang w:val="fr-FR"/>
        </w:rPr>
        <w:t>budget</w:t>
      </w:r>
      <w:proofErr w:type="gramEnd"/>
      <w:r w:rsidRPr="00586958">
        <w:rPr>
          <w:lang w:val="fr-FR"/>
        </w:rPr>
        <w:t>_euros</w:t>
      </w:r>
      <w:proofErr w:type="spellEnd"/>
      <w:r w:rsidRPr="00586958">
        <w:rPr>
          <w:lang w:val="fr-FR"/>
        </w:rPr>
        <w:t>: 450000,</w:t>
      </w:r>
    </w:p>
    <w:p w14:paraId="01AF6B14" w14:textId="77777777" w:rsidR="0068058E" w:rsidRPr="00586958" w:rsidRDefault="00C64E63">
      <w:pPr>
        <w:pStyle w:val="Code"/>
        <w:spacing w:after="0"/>
        <w:rPr>
          <w:lang w:val="fr-FR"/>
        </w:rPr>
      </w:pPr>
      <w:r w:rsidRPr="00586958">
        <w:rPr>
          <w:lang w:val="fr-FR"/>
        </w:rPr>
        <w:t xml:space="preserve">    </w:t>
      </w:r>
      <w:proofErr w:type="spellStart"/>
      <w:proofErr w:type="gramStart"/>
      <w:r w:rsidRPr="00586958">
        <w:rPr>
          <w:lang w:val="fr-FR"/>
        </w:rPr>
        <w:t>note</w:t>
      </w:r>
      <w:proofErr w:type="gramEnd"/>
      <w:r w:rsidRPr="00586958">
        <w:rPr>
          <w:lang w:val="fr-FR"/>
        </w:rPr>
        <w:t>_metascore</w:t>
      </w:r>
      <w:proofErr w:type="spellEnd"/>
      <w:r w:rsidRPr="00586958">
        <w:rPr>
          <w:lang w:val="fr-FR"/>
        </w:rPr>
        <w:t>: 78,</w:t>
      </w:r>
    </w:p>
    <w:p w14:paraId="41AB81B5" w14:textId="77777777" w:rsidR="0068058E" w:rsidRPr="00586958" w:rsidRDefault="00C64E63">
      <w:pPr>
        <w:pStyle w:val="Code"/>
        <w:spacing w:after="0"/>
        <w:rPr>
          <w:lang w:val="fr-FR"/>
        </w:rPr>
      </w:pPr>
      <w:r w:rsidRPr="00586958">
        <w:rPr>
          <w:lang w:val="fr-FR"/>
        </w:rPr>
        <w:t xml:space="preserve">    studio: {</w:t>
      </w:r>
      <w:proofErr w:type="spellStart"/>
      <w:r w:rsidRPr="00586958">
        <w:rPr>
          <w:lang w:val="fr-FR"/>
        </w:rPr>
        <w:t>studio</w:t>
      </w:r>
      <w:r w:rsidRPr="00586958">
        <w:rPr>
          <w:lang w:val="fr-FR"/>
        </w:rPr>
        <w:t>_id</w:t>
      </w:r>
      <w:proofErr w:type="spellEnd"/>
      <w:r w:rsidRPr="00586958">
        <w:rPr>
          <w:lang w:val="fr-FR"/>
        </w:rPr>
        <w:t>: 1, nom: "</w:t>
      </w:r>
      <w:proofErr w:type="spellStart"/>
      <w:r w:rsidRPr="00586958">
        <w:rPr>
          <w:lang w:val="fr-FR"/>
        </w:rPr>
        <w:t>NovaPixel</w:t>
      </w:r>
      <w:proofErr w:type="spellEnd"/>
      <w:r w:rsidRPr="00586958">
        <w:rPr>
          <w:lang w:val="fr-FR"/>
        </w:rPr>
        <w:t xml:space="preserve">", pays: "France", </w:t>
      </w:r>
      <w:proofErr w:type="spellStart"/>
      <w:r w:rsidRPr="00586958">
        <w:rPr>
          <w:lang w:val="fr-FR"/>
        </w:rPr>
        <w:t>annee_creation</w:t>
      </w:r>
      <w:proofErr w:type="spellEnd"/>
      <w:r w:rsidRPr="00586958">
        <w:rPr>
          <w:lang w:val="fr-FR"/>
        </w:rPr>
        <w:t>: 2012},</w:t>
      </w:r>
    </w:p>
    <w:p w14:paraId="6B9BD35F" w14:textId="77777777" w:rsidR="0068058E" w:rsidRPr="00586958" w:rsidRDefault="00C64E63">
      <w:pPr>
        <w:pStyle w:val="Code"/>
        <w:spacing w:after="0"/>
        <w:rPr>
          <w:lang w:val="fr-FR"/>
        </w:rPr>
      </w:pPr>
      <w:r w:rsidRPr="00586958">
        <w:rPr>
          <w:lang w:val="fr-FR"/>
        </w:rPr>
        <w:t xml:space="preserve">    </w:t>
      </w:r>
      <w:proofErr w:type="spellStart"/>
      <w:r w:rsidRPr="00586958">
        <w:rPr>
          <w:lang w:val="fr-FR"/>
        </w:rPr>
        <w:t>equipe</w:t>
      </w:r>
      <w:proofErr w:type="spellEnd"/>
      <w:r w:rsidRPr="00586958">
        <w:rPr>
          <w:lang w:val="fr-FR"/>
        </w:rPr>
        <w:t>: [</w:t>
      </w:r>
    </w:p>
    <w:p w14:paraId="5408D374" w14:textId="77777777" w:rsidR="0068058E" w:rsidRPr="00586958" w:rsidRDefault="00C64E63">
      <w:pPr>
        <w:pStyle w:val="Code"/>
        <w:spacing w:after="0"/>
        <w:rPr>
          <w:lang w:val="fr-FR"/>
        </w:rPr>
      </w:pPr>
      <w:r w:rsidRPr="00586958">
        <w:rPr>
          <w:lang w:val="fr-FR"/>
        </w:rPr>
        <w:t xml:space="preserve">      {</w:t>
      </w:r>
      <w:proofErr w:type="spellStart"/>
      <w:proofErr w:type="gramStart"/>
      <w:r w:rsidRPr="00586958">
        <w:rPr>
          <w:lang w:val="fr-FR"/>
        </w:rPr>
        <w:t>employe</w:t>
      </w:r>
      <w:proofErr w:type="gramEnd"/>
      <w:r w:rsidRPr="00586958">
        <w:rPr>
          <w:lang w:val="fr-FR"/>
        </w:rPr>
        <w:t>_id</w:t>
      </w:r>
      <w:proofErr w:type="spellEnd"/>
      <w:r w:rsidRPr="00586958">
        <w:rPr>
          <w:lang w:val="fr-FR"/>
        </w:rPr>
        <w:t xml:space="preserve">: 1, nom: "Amina Benali", </w:t>
      </w:r>
      <w:proofErr w:type="spellStart"/>
      <w:r w:rsidRPr="00586958">
        <w:rPr>
          <w:lang w:val="fr-FR"/>
        </w:rPr>
        <w:t>specialite</w:t>
      </w:r>
      <w:proofErr w:type="spellEnd"/>
      <w:r w:rsidRPr="00586958">
        <w:rPr>
          <w:lang w:val="fr-FR"/>
        </w:rPr>
        <w:t xml:space="preserve">: "Game Design", niveau: "Senior", </w:t>
      </w:r>
      <w:proofErr w:type="spellStart"/>
      <w:r w:rsidRPr="00586958">
        <w:rPr>
          <w:lang w:val="fr-FR"/>
        </w:rPr>
        <w:t>role_projet</w:t>
      </w:r>
      <w:proofErr w:type="spellEnd"/>
      <w:r w:rsidRPr="00586958">
        <w:rPr>
          <w:lang w:val="fr-FR"/>
        </w:rPr>
        <w:t xml:space="preserve">: "Lead Game Designer", </w:t>
      </w:r>
      <w:proofErr w:type="spellStart"/>
      <w:r w:rsidRPr="00586958">
        <w:rPr>
          <w:lang w:val="fr-FR"/>
        </w:rPr>
        <w:t>heures_travaillees</w:t>
      </w:r>
      <w:proofErr w:type="spellEnd"/>
      <w:r w:rsidRPr="00586958">
        <w:rPr>
          <w:lang w:val="fr-FR"/>
        </w:rPr>
        <w:t>: 420},</w:t>
      </w:r>
    </w:p>
    <w:p w14:paraId="71A4F15D" w14:textId="77777777" w:rsidR="0068058E" w:rsidRPr="00586958" w:rsidRDefault="00C64E63">
      <w:pPr>
        <w:pStyle w:val="Code"/>
        <w:spacing w:after="0"/>
        <w:rPr>
          <w:lang w:val="fr-FR"/>
        </w:rPr>
      </w:pPr>
      <w:r w:rsidRPr="00586958">
        <w:rPr>
          <w:lang w:val="fr-FR"/>
        </w:rPr>
        <w:t xml:space="preserve">      {</w:t>
      </w:r>
      <w:proofErr w:type="spellStart"/>
      <w:proofErr w:type="gramStart"/>
      <w:r w:rsidRPr="00586958">
        <w:rPr>
          <w:lang w:val="fr-FR"/>
        </w:rPr>
        <w:t>employe</w:t>
      </w:r>
      <w:proofErr w:type="gramEnd"/>
      <w:r w:rsidRPr="00586958">
        <w:rPr>
          <w:lang w:val="fr-FR"/>
        </w:rPr>
        <w:t>_id</w:t>
      </w:r>
      <w:proofErr w:type="spellEnd"/>
      <w:r w:rsidRPr="00586958">
        <w:rPr>
          <w:lang w:val="fr-FR"/>
        </w:rPr>
        <w:t>: 2, nom: "</w:t>
      </w:r>
      <w:r w:rsidRPr="00586958">
        <w:rPr>
          <w:lang w:val="fr-FR"/>
        </w:rPr>
        <w:t xml:space="preserve">Lucas Moreau", </w:t>
      </w:r>
      <w:proofErr w:type="spellStart"/>
      <w:r w:rsidRPr="00586958">
        <w:rPr>
          <w:lang w:val="fr-FR"/>
        </w:rPr>
        <w:t>specialite</w:t>
      </w:r>
      <w:proofErr w:type="spellEnd"/>
      <w:r w:rsidRPr="00586958">
        <w:rPr>
          <w:lang w:val="fr-FR"/>
        </w:rPr>
        <w:t xml:space="preserve">: "Gameplay Programming", niveau: "Confirme", </w:t>
      </w:r>
      <w:proofErr w:type="spellStart"/>
      <w:r w:rsidRPr="00586958">
        <w:rPr>
          <w:lang w:val="fr-FR"/>
        </w:rPr>
        <w:t>role_projet</w:t>
      </w:r>
      <w:proofErr w:type="spellEnd"/>
      <w:r w:rsidRPr="00586958">
        <w:rPr>
          <w:lang w:val="fr-FR"/>
        </w:rPr>
        <w:t xml:space="preserve">: "Gameplay </w:t>
      </w:r>
      <w:proofErr w:type="spellStart"/>
      <w:r w:rsidRPr="00586958">
        <w:rPr>
          <w:lang w:val="fr-FR"/>
        </w:rPr>
        <w:t>Developer</w:t>
      </w:r>
      <w:proofErr w:type="spellEnd"/>
      <w:r w:rsidRPr="00586958">
        <w:rPr>
          <w:lang w:val="fr-FR"/>
        </w:rPr>
        <w:t xml:space="preserve">", </w:t>
      </w:r>
      <w:proofErr w:type="spellStart"/>
      <w:r w:rsidRPr="00586958">
        <w:rPr>
          <w:lang w:val="fr-FR"/>
        </w:rPr>
        <w:t>heures_travaillees</w:t>
      </w:r>
      <w:proofErr w:type="spellEnd"/>
      <w:r w:rsidRPr="00586958">
        <w:rPr>
          <w:lang w:val="fr-FR"/>
        </w:rPr>
        <w:t>: 510},</w:t>
      </w:r>
    </w:p>
    <w:p w14:paraId="5FCC7006" w14:textId="77777777" w:rsidR="0068058E" w:rsidRPr="00586958" w:rsidRDefault="00C64E63">
      <w:pPr>
        <w:pStyle w:val="Code"/>
        <w:spacing w:after="0"/>
        <w:rPr>
          <w:lang w:val="fr-FR"/>
        </w:rPr>
      </w:pPr>
      <w:r w:rsidRPr="00586958">
        <w:rPr>
          <w:lang w:val="fr-FR"/>
        </w:rPr>
        <w:t xml:space="preserve">      {</w:t>
      </w:r>
      <w:proofErr w:type="spellStart"/>
      <w:proofErr w:type="gramStart"/>
      <w:r w:rsidRPr="00586958">
        <w:rPr>
          <w:lang w:val="fr-FR"/>
        </w:rPr>
        <w:t>employe</w:t>
      </w:r>
      <w:proofErr w:type="gramEnd"/>
      <w:r w:rsidRPr="00586958">
        <w:rPr>
          <w:lang w:val="fr-FR"/>
        </w:rPr>
        <w:t>_id</w:t>
      </w:r>
      <w:proofErr w:type="spellEnd"/>
      <w:r w:rsidRPr="00586958">
        <w:rPr>
          <w:lang w:val="fr-FR"/>
        </w:rPr>
        <w:t xml:space="preserve">: 6, nom: "Nora Diallo", </w:t>
      </w:r>
      <w:proofErr w:type="spellStart"/>
      <w:r w:rsidRPr="00586958">
        <w:rPr>
          <w:lang w:val="fr-FR"/>
        </w:rPr>
        <w:t>specialite</w:t>
      </w:r>
      <w:proofErr w:type="spellEnd"/>
      <w:r w:rsidRPr="00586958">
        <w:rPr>
          <w:lang w:val="fr-FR"/>
        </w:rPr>
        <w:t xml:space="preserve">: "UX/UI", niveau: "Confirme", </w:t>
      </w:r>
      <w:proofErr w:type="spellStart"/>
      <w:r w:rsidRPr="00586958">
        <w:rPr>
          <w:lang w:val="fr-FR"/>
        </w:rPr>
        <w:t>role_projet</w:t>
      </w:r>
      <w:proofErr w:type="spellEnd"/>
      <w:r w:rsidRPr="00586958">
        <w:rPr>
          <w:lang w:val="fr-FR"/>
        </w:rPr>
        <w:t xml:space="preserve">: "UI Designer", </w:t>
      </w:r>
      <w:proofErr w:type="spellStart"/>
      <w:r w:rsidRPr="00586958">
        <w:rPr>
          <w:lang w:val="fr-FR"/>
        </w:rPr>
        <w:t>heures_travai</w:t>
      </w:r>
      <w:r w:rsidRPr="00586958">
        <w:rPr>
          <w:lang w:val="fr-FR"/>
        </w:rPr>
        <w:t>llees</w:t>
      </w:r>
      <w:proofErr w:type="spellEnd"/>
      <w:r w:rsidRPr="00586958">
        <w:rPr>
          <w:lang w:val="fr-FR"/>
        </w:rPr>
        <w:t>: 180},</w:t>
      </w:r>
    </w:p>
    <w:p w14:paraId="40F27E1B" w14:textId="77777777" w:rsidR="0068058E" w:rsidRPr="00586958" w:rsidRDefault="00C64E63">
      <w:pPr>
        <w:pStyle w:val="Code"/>
        <w:spacing w:after="0"/>
        <w:rPr>
          <w:lang w:val="fr-FR"/>
        </w:rPr>
      </w:pPr>
      <w:r w:rsidRPr="00586958">
        <w:rPr>
          <w:lang w:val="fr-FR"/>
        </w:rPr>
        <w:t xml:space="preserve">      {</w:t>
      </w:r>
      <w:proofErr w:type="spellStart"/>
      <w:proofErr w:type="gramStart"/>
      <w:r w:rsidRPr="00586958">
        <w:rPr>
          <w:lang w:val="fr-FR"/>
        </w:rPr>
        <w:t>employe</w:t>
      </w:r>
      <w:proofErr w:type="gramEnd"/>
      <w:r w:rsidRPr="00586958">
        <w:rPr>
          <w:lang w:val="fr-FR"/>
        </w:rPr>
        <w:t>_id</w:t>
      </w:r>
      <w:proofErr w:type="spellEnd"/>
      <w:r w:rsidRPr="00586958">
        <w:rPr>
          <w:lang w:val="fr-FR"/>
        </w:rPr>
        <w:t>: 8, nom: "</w:t>
      </w:r>
      <w:proofErr w:type="spellStart"/>
      <w:r w:rsidRPr="00586958">
        <w:rPr>
          <w:lang w:val="fr-FR"/>
        </w:rPr>
        <w:t>Chloe</w:t>
      </w:r>
      <w:proofErr w:type="spellEnd"/>
      <w:r w:rsidRPr="00586958">
        <w:rPr>
          <w:lang w:val="fr-FR"/>
        </w:rPr>
        <w:t xml:space="preserve"> Laurent", </w:t>
      </w:r>
      <w:proofErr w:type="spellStart"/>
      <w:r w:rsidRPr="00586958">
        <w:rPr>
          <w:lang w:val="fr-FR"/>
        </w:rPr>
        <w:t>specialite</w:t>
      </w:r>
      <w:proofErr w:type="spellEnd"/>
      <w:r w:rsidRPr="00586958">
        <w:rPr>
          <w:lang w:val="fr-FR"/>
        </w:rPr>
        <w:t xml:space="preserve">: "QA </w:t>
      </w:r>
      <w:proofErr w:type="spellStart"/>
      <w:r w:rsidRPr="00586958">
        <w:rPr>
          <w:lang w:val="fr-FR"/>
        </w:rPr>
        <w:t>Testing</w:t>
      </w:r>
      <w:proofErr w:type="spellEnd"/>
      <w:r w:rsidRPr="00586958">
        <w:rPr>
          <w:lang w:val="fr-FR"/>
        </w:rPr>
        <w:t xml:space="preserve">", niveau: "Confirme", </w:t>
      </w:r>
      <w:proofErr w:type="spellStart"/>
      <w:r w:rsidRPr="00586958">
        <w:rPr>
          <w:lang w:val="fr-FR"/>
        </w:rPr>
        <w:t>role_projet</w:t>
      </w:r>
      <w:proofErr w:type="spellEnd"/>
      <w:r w:rsidRPr="00586958">
        <w:rPr>
          <w:lang w:val="fr-FR"/>
        </w:rPr>
        <w:t xml:space="preserve">: "QA Tester", </w:t>
      </w:r>
      <w:proofErr w:type="spellStart"/>
      <w:r w:rsidRPr="00586958">
        <w:rPr>
          <w:lang w:val="fr-FR"/>
        </w:rPr>
        <w:t>heures_travaillees</w:t>
      </w:r>
      <w:proofErr w:type="spellEnd"/>
      <w:r w:rsidRPr="00586958">
        <w:rPr>
          <w:lang w:val="fr-FR"/>
        </w:rPr>
        <w:t>: 230}</w:t>
      </w:r>
    </w:p>
    <w:p w14:paraId="31DCA92D" w14:textId="77777777" w:rsidR="0068058E" w:rsidRPr="00586958" w:rsidRDefault="00C64E63">
      <w:pPr>
        <w:pStyle w:val="Code"/>
        <w:spacing w:after="0"/>
        <w:rPr>
          <w:lang w:val="fr-FR"/>
        </w:rPr>
      </w:pPr>
      <w:r w:rsidRPr="00586958">
        <w:rPr>
          <w:lang w:val="fr-FR"/>
        </w:rPr>
        <w:t xml:space="preserve">    ],</w:t>
      </w:r>
    </w:p>
    <w:p w14:paraId="7952F53E" w14:textId="77777777" w:rsidR="0068058E" w:rsidRPr="00586958" w:rsidRDefault="00C64E63">
      <w:pPr>
        <w:pStyle w:val="Code"/>
        <w:spacing w:after="0"/>
        <w:rPr>
          <w:lang w:val="fr-FR"/>
        </w:rPr>
      </w:pPr>
      <w:r w:rsidRPr="00586958">
        <w:rPr>
          <w:lang w:val="fr-FR"/>
        </w:rPr>
        <w:t xml:space="preserve">    </w:t>
      </w:r>
      <w:proofErr w:type="spellStart"/>
      <w:proofErr w:type="gramStart"/>
      <w:r w:rsidRPr="00586958">
        <w:rPr>
          <w:lang w:val="fr-FR"/>
        </w:rPr>
        <w:t>ventes</w:t>
      </w:r>
      <w:proofErr w:type="gramEnd"/>
      <w:r w:rsidRPr="00586958">
        <w:rPr>
          <w:lang w:val="fr-FR"/>
        </w:rPr>
        <w:t>_mensuelles</w:t>
      </w:r>
      <w:proofErr w:type="spellEnd"/>
      <w:r w:rsidRPr="00586958">
        <w:rPr>
          <w:lang w:val="fr-FR"/>
        </w:rPr>
        <w:t>: [</w:t>
      </w:r>
    </w:p>
    <w:p w14:paraId="7E9739D0" w14:textId="77777777" w:rsidR="0068058E" w:rsidRPr="00586958" w:rsidRDefault="00C64E63">
      <w:pPr>
        <w:pStyle w:val="Code"/>
        <w:spacing w:after="0"/>
        <w:rPr>
          <w:lang w:val="fr-FR"/>
        </w:rPr>
      </w:pPr>
      <w:r w:rsidRPr="00586958">
        <w:rPr>
          <w:lang w:val="fr-FR"/>
        </w:rPr>
        <w:t xml:space="preserve">      {mois: </w:t>
      </w:r>
      <w:proofErr w:type="spellStart"/>
      <w:r w:rsidRPr="00586958">
        <w:rPr>
          <w:lang w:val="fr-FR"/>
        </w:rPr>
        <w:t>ISODate</w:t>
      </w:r>
      <w:proofErr w:type="spellEnd"/>
      <w:r w:rsidRPr="00586958">
        <w:rPr>
          <w:lang w:val="fr-FR"/>
        </w:rPr>
        <w:t xml:space="preserve">("2024-04-01"), </w:t>
      </w:r>
      <w:proofErr w:type="spellStart"/>
      <w:r w:rsidRPr="00586958">
        <w:rPr>
          <w:lang w:val="fr-FR"/>
        </w:rPr>
        <w:t>region</w:t>
      </w:r>
      <w:proofErr w:type="spellEnd"/>
      <w:r w:rsidRPr="00586958">
        <w:rPr>
          <w:lang w:val="fr-FR"/>
        </w:rPr>
        <w:t xml:space="preserve">: "Europe", </w:t>
      </w:r>
      <w:proofErr w:type="spellStart"/>
      <w:r w:rsidRPr="00586958">
        <w:rPr>
          <w:lang w:val="fr-FR"/>
        </w:rPr>
        <w:t>copies_vendues</w:t>
      </w:r>
      <w:proofErr w:type="spellEnd"/>
      <w:r w:rsidRPr="00586958">
        <w:rPr>
          <w:lang w:val="fr-FR"/>
        </w:rPr>
        <w:t xml:space="preserve">: </w:t>
      </w:r>
      <w:r w:rsidRPr="00586958">
        <w:rPr>
          <w:lang w:val="fr-FR"/>
        </w:rPr>
        <w:t xml:space="preserve">18000, </w:t>
      </w:r>
      <w:proofErr w:type="spellStart"/>
      <w:r w:rsidRPr="00586958">
        <w:rPr>
          <w:lang w:val="fr-FR"/>
        </w:rPr>
        <w:t>revenu_euros</w:t>
      </w:r>
      <w:proofErr w:type="spellEnd"/>
      <w:r w:rsidRPr="00586958">
        <w:rPr>
          <w:lang w:val="fr-FR"/>
        </w:rPr>
        <w:t>: 360000},</w:t>
      </w:r>
    </w:p>
    <w:p w14:paraId="0A91EF28" w14:textId="77777777" w:rsidR="0068058E" w:rsidRPr="00586958" w:rsidRDefault="00C64E63">
      <w:pPr>
        <w:pStyle w:val="Code"/>
        <w:spacing w:after="0"/>
        <w:rPr>
          <w:lang w:val="fr-FR"/>
        </w:rPr>
      </w:pPr>
      <w:r w:rsidRPr="00586958">
        <w:rPr>
          <w:lang w:val="fr-FR"/>
        </w:rPr>
        <w:t xml:space="preserve">      {mois: </w:t>
      </w:r>
      <w:proofErr w:type="spellStart"/>
      <w:r w:rsidRPr="00586958">
        <w:rPr>
          <w:lang w:val="fr-FR"/>
        </w:rPr>
        <w:t>ISODate</w:t>
      </w:r>
      <w:proofErr w:type="spellEnd"/>
      <w:r w:rsidRPr="00586958">
        <w:rPr>
          <w:lang w:val="fr-FR"/>
        </w:rPr>
        <w:t xml:space="preserve">("2024-04-01"), </w:t>
      </w:r>
      <w:proofErr w:type="spellStart"/>
      <w:r w:rsidRPr="00586958">
        <w:rPr>
          <w:lang w:val="fr-FR"/>
        </w:rPr>
        <w:t>region</w:t>
      </w:r>
      <w:proofErr w:type="spellEnd"/>
      <w:r w:rsidRPr="00586958">
        <w:rPr>
          <w:lang w:val="fr-FR"/>
        </w:rPr>
        <w:t>: "</w:t>
      </w:r>
      <w:proofErr w:type="spellStart"/>
      <w:r w:rsidRPr="00586958">
        <w:rPr>
          <w:lang w:val="fr-FR"/>
        </w:rPr>
        <w:t>Amerique</w:t>
      </w:r>
      <w:proofErr w:type="spellEnd"/>
      <w:r w:rsidRPr="00586958">
        <w:rPr>
          <w:lang w:val="fr-FR"/>
        </w:rPr>
        <w:t xml:space="preserve"> Nord", </w:t>
      </w:r>
      <w:proofErr w:type="spellStart"/>
      <w:r w:rsidRPr="00586958">
        <w:rPr>
          <w:lang w:val="fr-FR"/>
        </w:rPr>
        <w:t>copies_vendues</w:t>
      </w:r>
      <w:proofErr w:type="spellEnd"/>
      <w:r w:rsidRPr="00586958">
        <w:rPr>
          <w:lang w:val="fr-FR"/>
        </w:rPr>
        <w:t xml:space="preserve">: 12000, </w:t>
      </w:r>
      <w:proofErr w:type="spellStart"/>
      <w:r w:rsidRPr="00586958">
        <w:rPr>
          <w:lang w:val="fr-FR"/>
        </w:rPr>
        <w:t>revenu_euros</w:t>
      </w:r>
      <w:proofErr w:type="spellEnd"/>
      <w:r w:rsidRPr="00586958">
        <w:rPr>
          <w:lang w:val="fr-FR"/>
        </w:rPr>
        <w:t>: 240000},</w:t>
      </w:r>
    </w:p>
    <w:p w14:paraId="1B90781F" w14:textId="77777777" w:rsidR="0068058E" w:rsidRPr="00586958" w:rsidRDefault="00C64E63">
      <w:pPr>
        <w:pStyle w:val="Code"/>
        <w:spacing w:after="0"/>
        <w:rPr>
          <w:lang w:val="fr-FR"/>
        </w:rPr>
      </w:pPr>
      <w:r w:rsidRPr="00586958">
        <w:rPr>
          <w:lang w:val="fr-FR"/>
        </w:rPr>
        <w:t xml:space="preserve">      {mois: </w:t>
      </w:r>
      <w:proofErr w:type="spellStart"/>
      <w:r w:rsidRPr="00586958">
        <w:rPr>
          <w:lang w:val="fr-FR"/>
        </w:rPr>
        <w:t>ISODate</w:t>
      </w:r>
      <w:proofErr w:type="spellEnd"/>
      <w:r w:rsidRPr="00586958">
        <w:rPr>
          <w:lang w:val="fr-FR"/>
        </w:rPr>
        <w:t xml:space="preserve">("2024-05-01"), </w:t>
      </w:r>
      <w:proofErr w:type="spellStart"/>
      <w:r w:rsidRPr="00586958">
        <w:rPr>
          <w:lang w:val="fr-FR"/>
        </w:rPr>
        <w:t>region</w:t>
      </w:r>
      <w:proofErr w:type="spellEnd"/>
      <w:r w:rsidRPr="00586958">
        <w:rPr>
          <w:lang w:val="fr-FR"/>
        </w:rPr>
        <w:t xml:space="preserve">: "Europe", </w:t>
      </w:r>
      <w:proofErr w:type="spellStart"/>
      <w:r w:rsidRPr="00586958">
        <w:rPr>
          <w:lang w:val="fr-FR"/>
        </w:rPr>
        <w:t>copies_vendues</w:t>
      </w:r>
      <w:proofErr w:type="spellEnd"/>
      <w:r w:rsidRPr="00586958">
        <w:rPr>
          <w:lang w:val="fr-FR"/>
        </w:rPr>
        <w:t xml:space="preserve">: 9000, </w:t>
      </w:r>
      <w:proofErr w:type="spellStart"/>
      <w:r w:rsidRPr="00586958">
        <w:rPr>
          <w:lang w:val="fr-FR"/>
        </w:rPr>
        <w:t>revenu_euros</w:t>
      </w:r>
      <w:proofErr w:type="spellEnd"/>
      <w:r w:rsidRPr="00586958">
        <w:rPr>
          <w:lang w:val="fr-FR"/>
        </w:rPr>
        <w:t>: 180000}</w:t>
      </w:r>
    </w:p>
    <w:p w14:paraId="105D05A5" w14:textId="77777777" w:rsidR="0068058E" w:rsidRDefault="00C64E63">
      <w:pPr>
        <w:pStyle w:val="Code"/>
        <w:spacing w:after="0"/>
      </w:pPr>
      <w:r w:rsidRPr="00586958">
        <w:rPr>
          <w:lang w:val="fr-FR"/>
        </w:rPr>
        <w:t xml:space="preserve">    </w:t>
      </w:r>
      <w:r>
        <w:t>]</w:t>
      </w:r>
    </w:p>
    <w:p w14:paraId="5BAE5040" w14:textId="77777777" w:rsidR="0068058E" w:rsidRDefault="00C64E63">
      <w:pPr>
        <w:pStyle w:val="Code"/>
        <w:spacing w:after="0"/>
      </w:pPr>
      <w:r>
        <w:t xml:space="preserve">  },</w:t>
      </w:r>
    </w:p>
    <w:p w14:paraId="494981C3" w14:textId="77777777" w:rsidR="0068058E" w:rsidRDefault="00C64E63">
      <w:pPr>
        <w:pStyle w:val="Code"/>
        <w:spacing w:after="0"/>
      </w:pPr>
      <w:r>
        <w:t xml:space="preserve">  {</w:t>
      </w:r>
    </w:p>
    <w:p w14:paraId="2403FFDE" w14:textId="77777777" w:rsidR="0068058E" w:rsidRDefault="00C64E63">
      <w:pPr>
        <w:pStyle w:val="Code"/>
        <w:spacing w:after="0"/>
      </w:pPr>
      <w:r>
        <w:t xml:space="preserve">    _id: 2,</w:t>
      </w:r>
    </w:p>
    <w:p w14:paraId="487B9BF3" w14:textId="77777777" w:rsidR="0068058E" w:rsidRDefault="00C64E63">
      <w:pPr>
        <w:pStyle w:val="Code"/>
        <w:spacing w:after="0"/>
      </w:pPr>
      <w:r>
        <w:t xml:space="preserve">    titre: "Shadow Tactics VR",</w:t>
      </w:r>
    </w:p>
    <w:p w14:paraId="491A8AE0" w14:textId="77777777" w:rsidR="0068058E" w:rsidRPr="00586958" w:rsidRDefault="00C64E63">
      <w:pPr>
        <w:pStyle w:val="Code"/>
        <w:spacing w:after="0"/>
        <w:rPr>
          <w:lang w:val="fr-FR"/>
        </w:rPr>
      </w:pPr>
      <w:r>
        <w:t xml:space="preserve">    </w:t>
      </w:r>
      <w:r w:rsidRPr="00586958">
        <w:rPr>
          <w:lang w:val="fr-FR"/>
        </w:rPr>
        <w:t>genre: "Action VR",</w:t>
      </w:r>
    </w:p>
    <w:p w14:paraId="1A4E85CC" w14:textId="77777777" w:rsidR="0068058E" w:rsidRPr="00586958" w:rsidRDefault="00C64E63">
      <w:pPr>
        <w:pStyle w:val="Code"/>
        <w:spacing w:after="0"/>
        <w:rPr>
          <w:lang w:val="fr-FR"/>
        </w:rPr>
      </w:pPr>
      <w:r w:rsidRPr="00586958">
        <w:rPr>
          <w:lang w:val="fr-FR"/>
        </w:rPr>
        <w:t xml:space="preserve">    plateforme: "VR",</w:t>
      </w:r>
    </w:p>
    <w:p w14:paraId="516FB574" w14:textId="77777777" w:rsidR="0068058E" w:rsidRPr="00586958" w:rsidRDefault="00C64E63">
      <w:pPr>
        <w:pStyle w:val="Code"/>
        <w:spacing w:after="0"/>
        <w:rPr>
          <w:lang w:val="fr-FR"/>
        </w:rPr>
      </w:pPr>
      <w:r w:rsidRPr="00586958">
        <w:rPr>
          <w:lang w:val="fr-FR"/>
        </w:rPr>
        <w:t xml:space="preserve">    </w:t>
      </w:r>
      <w:proofErr w:type="spellStart"/>
      <w:proofErr w:type="gramStart"/>
      <w:r w:rsidRPr="00586958">
        <w:rPr>
          <w:lang w:val="fr-FR"/>
        </w:rPr>
        <w:t>budget</w:t>
      </w:r>
      <w:proofErr w:type="gramEnd"/>
      <w:r w:rsidRPr="00586958">
        <w:rPr>
          <w:lang w:val="fr-FR"/>
        </w:rPr>
        <w:t>_euros</w:t>
      </w:r>
      <w:proofErr w:type="spellEnd"/>
      <w:r w:rsidRPr="00586958">
        <w:rPr>
          <w:lang w:val="fr-FR"/>
        </w:rPr>
        <w:t>: 1200000,</w:t>
      </w:r>
    </w:p>
    <w:p w14:paraId="459114E2" w14:textId="77777777" w:rsidR="0068058E" w:rsidRPr="00586958" w:rsidRDefault="00C64E63">
      <w:pPr>
        <w:pStyle w:val="Code"/>
        <w:spacing w:after="0"/>
        <w:rPr>
          <w:lang w:val="fr-FR"/>
        </w:rPr>
      </w:pPr>
      <w:r w:rsidRPr="00586958">
        <w:rPr>
          <w:lang w:val="fr-FR"/>
        </w:rPr>
        <w:t xml:space="preserve">    </w:t>
      </w:r>
      <w:proofErr w:type="spellStart"/>
      <w:proofErr w:type="gramStart"/>
      <w:r w:rsidRPr="00586958">
        <w:rPr>
          <w:lang w:val="fr-FR"/>
        </w:rPr>
        <w:t>note</w:t>
      </w:r>
      <w:proofErr w:type="gramEnd"/>
      <w:r w:rsidRPr="00586958">
        <w:rPr>
          <w:lang w:val="fr-FR"/>
        </w:rPr>
        <w:t>_metascore</w:t>
      </w:r>
      <w:proofErr w:type="spellEnd"/>
      <w:r w:rsidRPr="00586958">
        <w:rPr>
          <w:lang w:val="fr-FR"/>
        </w:rPr>
        <w:t>: 84,</w:t>
      </w:r>
    </w:p>
    <w:p w14:paraId="69DAF199" w14:textId="77777777" w:rsidR="0068058E" w:rsidRPr="00586958" w:rsidRDefault="00C64E63">
      <w:pPr>
        <w:pStyle w:val="Code"/>
        <w:spacing w:after="0"/>
        <w:rPr>
          <w:lang w:val="fr-FR"/>
        </w:rPr>
      </w:pPr>
      <w:r w:rsidRPr="00586958">
        <w:rPr>
          <w:lang w:val="fr-FR"/>
        </w:rPr>
        <w:t xml:space="preserve">    studio: {</w:t>
      </w:r>
      <w:proofErr w:type="spellStart"/>
      <w:r w:rsidRPr="00586958">
        <w:rPr>
          <w:lang w:val="fr-FR"/>
        </w:rPr>
        <w:t>studio_id</w:t>
      </w:r>
      <w:proofErr w:type="spellEnd"/>
      <w:r w:rsidRPr="00586958">
        <w:rPr>
          <w:lang w:val="fr-FR"/>
        </w:rPr>
        <w:t>: 1, nom: "</w:t>
      </w:r>
      <w:proofErr w:type="spellStart"/>
      <w:r w:rsidRPr="00586958">
        <w:rPr>
          <w:lang w:val="fr-FR"/>
        </w:rPr>
        <w:t>NovaPixel</w:t>
      </w:r>
      <w:proofErr w:type="spellEnd"/>
      <w:r w:rsidRPr="00586958">
        <w:rPr>
          <w:lang w:val="fr-FR"/>
        </w:rPr>
        <w:t xml:space="preserve">", pays: "France", </w:t>
      </w:r>
      <w:proofErr w:type="spellStart"/>
      <w:r w:rsidRPr="00586958">
        <w:rPr>
          <w:lang w:val="fr-FR"/>
        </w:rPr>
        <w:t>annee_creation</w:t>
      </w:r>
      <w:proofErr w:type="spellEnd"/>
      <w:r w:rsidRPr="00586958">
        <w:rPr>
          <w:lang w:val="fr-FR"/>
        </w:rPr>
        <w:t>: 2012},</w:t>
      </w:r>
    </w:p>
    <w:p w14:paraId="0F737013" w14:textId="77777777" w:rsidR="0068058E" w:rsidRPr="00586958" w:rsidRDefault="00C64E63">
      <w:pPr>
        <w:pStyle w:val="Code"/>
        <w:spacing w:after="0"/>
        <w:rPr>
          <w:lang w:val="fr-FR"/>
        </w:rPr>
      </w:pPr>
      <w:r w:rsidRPr="00586958">
        <w:rPr>
          <w:lang w:val="fr-FR"/>
        </w:rPr>
        <w:t xml:space="preserve">    </w:t>
      </w:r>
      <w:proofErr w:type="spellStart"/>
      <w:r w:rsidRPr="00586958">
        <w:rPr>
          <w:lang w:val="fr-FR"/>
        </w:rPr>
        <w:t>equipe</w:t>
      </w:r>
      <w:proofErr w:type="spellEnd"/>
      <w:r w:rsidRPr="00586958">
        <w:rPr>
          <w:lang w:val="fr-FR"/>
        </w:rPr>
        <w:t>: [</w:t>
      </w:r>
    </w:p>
    <w:p w14:paraId="5A9F352F" w14:textId="77777777" w:rsidR="0068058E" w:rsidRPr="00586958" w:rsidRDefault="00C64E63">
      <w:pPr>
        <w:pStyle w:val="Code"/>
        <w:spacing w:after="0"/>
        <w:rPr>
          <w:lang w:val="fr-FR"/>
        </w:rPr>
      </w:pPr>
      <w:r w:rsidRPr="00586958">
        <w:rPr>
          <w:lang w:val="fr-FR"/>
        </w:rPr>
        <w:t xml:space="preserve">      {</w:t>
      </w:r>
      <w:proofErr w:type="spellStart"/>
      <w:proofErr w:type="gramStart"/>
      <w:r w:rsidRPr="00586958">
        <w:rPr>
          <w:lang w:val="fr-FR"/>
        </w:rPr>
        <w:t>employe</w:t>
      </w:r>
      <w:proofErr w:type="gramEnd"/>
      <w:r w:rsidRPr="00586958">
        <w:rPr>
          <w:lang w:val="fr-FR"/>
        </w:rPr>
        <w:t>_id</w:t>
      </w:r>
      <w:proofErr w:type="spellEnd"/>
      <w:r w:rsidRPr="00586958">
        <w:rPr>
          <w:lang w:val="fr-FR"/>
        </w:rPr>
        <w:t xml:space="preserve">: 2, nom: "Lucas Moreau", </w:t>
      </w:r>
      <w:proofErr w:type="spellStart"/>
      <w:r w:rsidRPr="00586958">
        <w:rPr>
          <w:lang w:val="fr-FR"/>
        </w:rPr>
        <w:t>specialite</w:t>
      </w:r>
      <w:proofErr w:type="spellEnd"/>
      <w:r w:rsidRPr="00586958">
        <w:rPr>
          <w:lang w:val="fr-FR"/>
        </w:rPr>
        <w:t xml:space="preserve">: "Gameplay Programming", niveau: "Confirme", </w:t>
      </w:r>
      <w:proofErr w:type="spellStart"/>
      <w:r w:rsidRPr="00586958">
        <w:rPr>
          <w:lang w:val="fr-FR"/>
        </w:rPr>
        <w:t>role_projet</w:t>
      </w:r>
      <w:proofErr w:type="spellEnd"/>
      <w:r w:rsidRPr="00586958">
        <w:rPr>
          <w:lang w:val="fr-FR"/>
        </w:rPr>
        <w:t xml:space="preserve">: "VR Gameplay </w:t>
      </w:r>
      <w:proofErr w:type="spellStart"/>
      <w:r w:rsidRPr="00586958">
        <w:rPr>
          <w:lang w:val="fr-FR"/>
        </w:rPr>
        <w:t>Developer</w:t>
      </w:r>
      <w:proofErr w:type="spellEnd"/>
      <w:r w:rsidRPr="00586958">
        <w:rPr>
          <w:lang w:val="fr-FR"/>
        </w:rPr>
        <w:t xml:space="preserve">", </w:t>
      </w:r>
      <w:proofErr w:type="spellStart"/>
      <w:r w:rsidRPr="00586958">
        <w:rPr>
          <w:lang w:val="fr-FR"/>
        </w:rPr>
        <w:t>heures_travaillees</w:t>
      </w:r>
      <w:proofErr w:type="spellEnd"/>
      <w:r w:rsidRPr="00586958">
        <w:rPr>
          <w:lang w:val="fr-FR"/>
        </w:rPr>
        <w:t>: 6</w:t>
      </w:r>
      <w:r w:rsidRPr="00586958">
        <w:rPr>
          <w:lang w:val="fr-FR"/>
        </w:rPr>
        <w:t>20},</w:t>
      </w:r>
    </w:p>
    <w:p w14:paraId="28C83354" w14:textId="77777777" w:rsidR="0068058E" w:rsidRPr="00586958" w:rsidRDefault="00C64E63">
      <w:pPr>
        <w:pStyle w:val="Code"/>
        <w:spacing w:after="0"/>
        <w:rPr>
          <w:lang w:val="fr-FR"/>
        </w:rPr>
      </w:pPr>
      <w:r w:rsidRPr="00586958">
        <w:rPr>
          <w:lang w:val="fr-FR"/>
        </w:rPr>
        <w:t xml:space="preserve">      {</w:t>
      </w:r>
      <w:proofErr w:type="spellStart"/>
      <w:proofErr w:type="gramStart"/>
      <w:r w:rsidRPr="00586958">
        <w:rPr>
          <w:lang w:val="fr-FR"/>
        </w:rPr>
        <w:t>employe</w:t>
      </w:r>
      <w:proofErr w:type="gramEnd"/>
      <w:r w:rsidRPr="00586958">
        <w:rPr>
          <w:lang w:val="fr-FR"/>
        </w:rPr>
        <w:t>_id</w:t>
      </w:r>
      <w:proofErr w:type="spellEnd"/>
      <w:r w:rsidRPr="00586958">
        <w:rPr>
          <w:lang w:val="fr-FR"/>
        </w:rPr>
        <w:t xml:space="preserve">: 3, nom: "Sofia Garcia", </w:t>
      </w:r>
      <w:proofErr w:type="spellStart"/>
      <w:r w:rsidRPr="00586958">
        <w:rPr>
          <w:lang w:val="fr-FR"/>
        </w:rPr>
        <w:t>specialite</w:t>
      </w:r>
      <w:proofErr w:type="spellEnd"/>
      <w:r w:rsidRPr="00586958">
        <w:rPr>
          <w:lang w:val="fr-FR"/>
        </w:rPr>
        <w:t xml:space="preserve">: "3D Art", niveau: "Senior", </w:t>
      </w:r>
      <w:proofErr w:type="spellStart"/>
      <w:r w:rsidRPr="00586958">
        <w:rPr>
          <w:lang w:val="fr-FR"/>
        </w:rPr>
        <w:t>role_projet</w:t>
      </w:r>
      <w:proofErr w:type="spellEnd"/>
      <w:r w:rsidRPr="00586958">
        <w:rPr>
          <w:lang w:val="fr-FR"/>
        </w:rPr>
        <w:t xml:space="preserve">: "3D </w:t>
      </w:r>
      <w:proofErr w:type="spellStart"/>
      <w:r w:rsidRPr="00586958">
        <w:rPr>
          <w:lang w:val="fr-FR"/>
        </w:rPr>
        <w:t>Artist</w:t>
      </w:r>
      <w:proofErr w:type="spellEnd"/>
      <w:r w:rsidRPr="00586958">
        <w:rPr>
          <w:lang w:val="fr-FR"/>
        </w:rPr>
        <w:t xml:space="preserve">", </w:t>
      </w:r>
      <w:proofErr w:type="spellStart"/>
      <w:r w:rsidRPr="00586958">
        <w:rPr>
          <w:lang w:val="fr-FR"/>
        </w:rPr>
        <w:t>heures_travaillees</w:t>
      </w:r>
      <w:proofErr w:type="spellEnd"/>
      <w:r w:rsidRPr="00586958">
        <w:rPr>
          <w:lang w:val="fr-FR"/>
        </w:rPr>
        <w:t>: 540},</w:t>
      </w:r>
    </w:p>
    <w:p w14:paraId="2365DC88" w14:textId="77777777" w:rsidR="0068058E" w:rsidRPr="00586958" w:rsidRDefault="00C64E63">
      <w:pPr>
        <w:pStyle w:val="Code"/>
        <w:spacing w:after="0"/>
        <w:rPr>
          <w:lang w:val="fr-FR"/>
        </w:rPr>
      </w:pPr>
      <w:r w:rsidRPr="00586958">
        <w:rPr>
          <w:lang w:val="fr-FR"/>
        </w:rPr>
        <w:t xml:space="preserve">      {</w:t>
      </w:r>
      <w:proofErr w:type="spellStart"/>
      <w:proofErr w:type="gramStart"/>
      <w:r w:rsidRPr="00586958">
        <w:rPr>
          <w:lang w:val="fr-FR"/>
        </w:rPr>
        <w:t>employe</w:t>
      </w:r>
      <w:proofErr w:type="gramEnd"/>
      <w:r w:rsidRPr="00586958">
        <w:rPr>
          <w:lang w:val="fr-FR"/>
        </w:rPr>
        <w:t>_id</w:t>
      </w:r>
      <w:proofErr w:type="spellEnd"/>
      <w:r w:rsidRPr="00586958">
        <w:rPr>
          <w:lang w:val="fr-FR"/>
        </w:rPr>
        <w:t xml:space="preserve">: 5, nom: "Emma Chen", </w:t>
      </w:r>
      <w:proofErr w:type="spellStart"/>
      <w:r w:rsidRPr="00586958">
        <w:rPr>
          <w:lang w:val="fr-FR"/>
        </w:rPr>
        <w:t>specialite</w:t>
      </w:r>
      <w:proofErr w:type="spellEnd"/>
      <w:r w:rsidRPr="00586958">
        <w:rPr>
          <w:lang w:val="fr-FR"/>
        </w:rPr>
        <w:t xml:space="preserve">: "AI Programming", niveau: "Lead", </w:t>
      </w:r>
      <w:proofErr w:type="spellStart"/>
      <w:r w:rsidRPr="00586958">
        <w:rPr>
          <w:lang w:val="fr-FR"/>
        </w:rPr>
        <w:t>role_projet</w:t>
      </w:r>
      <w:proofErr w:type="spellEnd"/>
      <w:r w:rsidRPr="00586958">
        <w:rPr>
          <w:lang w:val="fr-FR"/>
        </w:rPr>
        <w:t xml:space="preserve">: "AI Lead", </w:t>
      </w:r>
      <w:proofErr w:type="spellStart"/>
      <w:r w:rsidRPr="00586958">
        <w:rPr>
          <w:lang w:val="fr-FR"/>
        </w:rPr>
        <w:t>heures</w:t>
      </w:r>
      <w:r w:rsidRPr="00586958">
        <w:rPr>
          <w:lang w:val="fr-FR"/>
        </w:rPr>
        <w:t>_travaillees</w:t>
      </w:r>
      <w:proofErr w:type="spellEnd"/>
      <w:r w:rsidRPr="00586958">
        <w:rPr>
          <w:lang w:val="fr-FR"/>
        </w:rPr>
        <w:t>: 480},</w:t>
      </w:r>
    </w:p>
    <w:p w14:paraId="15CA1E08" w14:textId="77777777" w:rsidR="0068058E" w:rsidRPr="00586958" w:rsidRDefault="00C64E63">
      <w:pPr>
        <w:pStyle w:val="Code"/>
        <w:spacing w:after="0"/>
        <w:rPr>
          <w:lang w:val="fr-FR"/>
        </w:rPr>
      </w:pPr>
      <w:r w:rsidRPr="00586958">
        <w:rPr>
          <w:lang w:val="fr-FR"/>
        </w:rPr>
        <w:t xml:space="preserve">      {</w:t>
      </w:r>
      <w:proofErr w:type="spellStart"/>
      <w:proofErr w:type="gramStart"/>
      <w:r w:rsidRPr="00586958">
        <w:rPr>
          <w:lang w:val="fr-FR"/>
        </w:rPr>
        <w:t>employe</w:t>
      </w:r>
      <w:proofErr w:type="gramEnd"/>
      <w:r w:rsidRPr="00586958">
        <w:rPr>
          <w:lang w:val="fr-FR"/>
        </w:rPr>
        <w:t>_id</w:t>
      </w:r>
      <w:proofErr w:type="spellEnd"/>
      <w:r w:rsidRPr="00586958">
        <w:rPr>
          <w:lang w:val="fr-FR"/>
        </w:rPr>
        <w:t>: 8, nom: "</w:t>
      </w:r>
      <w:proofErr w:type="spellStart"/>
      <w:r w:rsidRPr="00586958">
        <w:rPr>
          <w:lang w:val="fr-FR"/>
        </w:rPr>
        <w:t>Chloe</w:t>
      </w:r>
      <w:proofErr w:type="spellEnd"/>
      <w:r w:rsidRPr="00586958">
        <w:rPr>
          <w:lang w:val="fr-FR"/>
        </w:rPr>
        <w:t xml:space="preserve"> Laurent", </w:t>
      </w:r>
      <w:proofErr w:type="spellStart"/>
      <w:r w:rsidRPr="00586958">
        <w:rPr>
          <w:lang w:val="fr-FR"/>
        </w:rPr>
        <w:t>specialite</w:t>
      </w:r>
      <w:proofErr w:type="spellEnd"/>
      <w:r w:rsidRPr="00586958">
        <w:rPr>
          <w:lang w:val="fr-FR"/>
        </w:rPr>
        <w:t xml:space="preserve">: "QA </w:t>
      </w:r>
      <w:proofErr w:type="spellStart"/>
      <w:r w:rsidRPr="00586958">
        <w:rPr>
          <w:lang w:val="fr-FR"/>
        </w:rPr>
        <w:t>Testing</w:t>
      </w:r>
      <w:proofErr w:type="spellEnd"/>
      <w:r w:rsidRPr="00586958">
        <w:rPr>
          <w:lang w:val="fr-FR"/>
        </w:rPr>
        <w:t xml:space="preserve">", niveau: "Confirme", </w:t>
      </w:r>
      <w:proofErr w:type="spellStart"/>
      <w:r w:rsidRPr="00586958">
        <w:rPr>
          <w:lang w:val="fr-FR"/>
        </w:rPr>
        <w:t>role_projet</w:t>
      </w:r>
      <w:proofErr w:type="spellEnd"/>
      <w:r w:rsidRPr="00586958">
        <w:rPr>
          <w:lang w:val="fr-FR"/>
        </w:rPr>
        <w:t xml:space="preserve">: "QA Tester", </w:t>
      </w:r>
      <w:proofErr w:type="spellStart"/>
      <w:r w:rsidRPr="00586958">
        <w:rPr>
          <w:lang w:val="fr-FR"/>
        </w:rPr>
        <w:t>heures_travaillees</w:t>
      </w:r>
      <w:proofErr w:type="spellEnd"/>
      <w:r w:rsidRPr="00586958">
        <w:rPr>
          <w:lang w:val="fr-FR"/>
        </w:rPr>
        <w:t>: 260}</w:t>
      </w:r>
    </w:p>
    <w:p w14:paraId="05EEDD78" w14:textId="77777777" w:rsidR="0068058E" w:rsidRPr="00586958" w:rsidRDefault="00C64E63">
      <w:pPr>
        <w:pStyle w:val="Code"/>
        <w:spacing w:after="0"/>
        <w:rPr>
          <w:lang w:val="fr-FR"/>
        </w:rPr>
      </w:pPr>
      <w:r w:rsidRPr="00586958">
        <w:rPr>
          <w:lang w:val="fr-FR"/>
        </w:rPr>
        <w:t xml:space="preserve">    ],</w:t>
      </w:r>
    </w:p>
    <w:p w14:paraId="37B2FFCA" w14:textId="77777777" w:rsidR="0068058E" w:rsidRPr="00586958" w:rsidRDefault="00C64E63">
      <w:pPr>
        <w:pStyle w:val="Code"/>
        <w:spacing w:after="0"/>
        <w:rPr>
          <w:lang w:val="fr-FR"/>
        </w:rPr>
      </w:pPr>
      <w:r w:rsidRPr="00586958">
        <w:rPr>
          <w:lang w:val="fr-FR"/>
        </w:rPr>
        <w:t xml:space="preserve">    </w:t>
      </w:r>
      <w:proofErr w:type="spellStart"/>
      <w:proofErr w:type="gramStart"/>
      <w:r w:rsidRPr="00586958">
        <w:rPr>
          <w:lang w:val="fr-FR"/>
        </w:rPr>
        <w:t>ventes</w:t>
      </w:r>
      <w:proofErr w:type="gramEnd"/>
      <w:r w:rsidRPr="00586958">
        <w:rPr>
          <w:lang w:val="fr-FR"/>
        </w:rPr>
        <w:t>_mensuelles</w:t>
      </w:r>
      <w:proofErr w:type="spellEnd"/>
      <w:r w:rsidRPr="00586958">
        <w:rPr>
          <w:lang w:val="fr-FR"/>
        </w:rPr>
        <w:t>: [</w:t>
      </w:r>
    </w:p>
    <w:p w14:paraId="690BAEE3" w14:textId="77777777" w:rsidR="0068058E" w:rsidRPr="00586958" w:rsidRDefault="00C64E63">
      <w:pPr>
        <w:pStyle w:val="Code"/>
        <w:spacing w:after="0"/>
        <w:rPr>
          <w:lang w:val="fr-FR"/>
        </w:rPr>
      </w:pPr>
      <w:r w:rsidRPr="00586958">
        <w:rPr>
          <w:lang w:val="fr-FR"/>
        </w:rPr>
        <w:t xml:space="preserve">      {mois: </w:t>
      </w:r>
      <w:proofErr w:type="spellStart"/>
      <w:r w:rsidRPr="00586958">
        <w:rPr>
          <w:lang w:val="fr-FR"/>
        </w:rPr>
        <w:t>ISODate</w:t>
      </w:r>
      <w:proofErr w:type="spellEnd"/>
      <w:r w:rsidRPr="00586958">
        <w:rPr>
          <w:lang w:val="fr-FR"/>
        </w:rPr>
        <w:t xml:space="preserve">("2025-02-01"), </w:t>
      </w:r>
      <w:proofErr w:type="spellStart"/>
      <w:r w:rsidRPr="00586958">
        <w:rPr>
          <w:lang w:val="fr-FR"/>
        </w:rPr>
        <w:t>region</w:t>
      </w:r>
      <w:proofErr w:type="spellEnd"/>
      <w:r w:rsidRPr="00586958">
        <w:rPr>
          <w:lang w:val="fr-FR"/>
        </w:rPr>
        <w:t xml:space="preserve">: "Europe", </w:t>
      </w:r>
      <w:proofErr w:type="spellStart"/>
      <w:r w:rsidRPr="00586958">
        <w:rPr>
          <w:lang w:val="fr-FR"/>
        </w:rPr>
        <w:t>copies_ve</w:t>
      </w:r>
      <w:r w:rsidRPr="00586958">
        <w:rPr>
          <w:lang w:val="fr-FR"/>
        </w:rPr>
        <w:t>ndues</w:t>
      </w:r>
      <w:proofErr w:type="spellEnd"/>
      <w:r w:rsidRPr="00586958">
        <w:rPr>
          <w:lang w:val="fr-FR"/>
        </w:rPr>
        <w:t xml:space="preserve">: 15000, </w:t>
      </w:r>
      <w:proofErr w:type="spellStart"/>
      <w:r w:rsidRPr="00586958">
        <w:rPr>
          <w:lang w:val="fr-FR"/>
        </w:rPr>
        <w:t>revenu_euros</w:t>
      </w:r>
      <w:proofErr w:type="spellEnd"/>
      <w:r w:rsidRPr="00586958">
        <w:rPr>
          <w:lang w:val="fr-FR"/>
        </w:rPr>
        <w:t>: 675000},</w:t>
      </w:r>
    </w:p>
    <w:p w14:paraId="004137C0" w14:textId="77777777" w:rsidR="0068058E" w:rsidRPr="00586958" w:rsidRDefault="00C64E63">
      <w:pPr>
        <w:pStyle w:val="Code"/>
        <w:spacing w:after="0"/>
        <w:rPr>
          <w:lang w:val="fr-FR"/>
        </w:rPr>
      </w:pPr>
      <w:r w:rsidRPr="00586958">
        <w:rPr>
          <w:lang w:val="fr-FR"/>
        </w:rPr>
        <w:t xml:space="preserve">      {mois: </w:t>
      </w:r>
      <w:proofErr w:type="spellStart"/>
      <w:r w:rsidRPr="00586958">
        <w:rPr>
          <w:lang w:val="fr-FR"/>
        </w:rPr>
        <w:t>ISODate</w:t>
      </w:r>
      <w:proofErr w:type="spellEnd"/>
      <w:r w:rsidRPr="00586958">
        <w:rPr>
          <w:lang w:val="fr-FR"/>
        </w:rPr>
        <w:t xml:space="preserve">("2025-02-01"), </w:t>
      </w:r>
      <w:proofErr w:type="spellStart"/>
      <w:r w:rsidRPr="00586958">
        <w:rPr>
          <w:lang w:val="fr-FR"/>
        </w:rPr>
        <w:t>region</w:t>
      </w:r>
      <w:proofErr w:type="spellEnd"/>
      <w:r w:rsidRPr="00586958">
        <w:rPr>
          <w:lang w:val="fr-FR"/>
        </w:rPr>
        <w:t>: "</w:t>
      </w:r>
      <w:proofErr w:type="spellStart"/>
      <w:r w:rsidRPr="00586958">
        <w:rPr>
          <w:lang w:val="fr-FR"/>
        </w:rPr>
        <w:t>Amerique</w:t>
      </w:r>
      <w:proofErr w:type="spellEnd"/>
      <w:r w:rsidRPr="00586958">
        <w:rPr>
          <w:lang w:val="fr-FR"/>
        </w:rPr>
        <w:t xml:space="preserve"> Nord", </w:t>
      </w:r>
      <w:proofErr w:type="spellStart"/>
      <w:r w:rsidRPr="00586958">
        <w:rPr>
          <w:lang w:val="fr-FR"/>
        </w:rPr>
        <w:t>copies_vendues</w:t>
      </w:r>
      <w:proofErr w:type="spellEnd"/>
      <w:r w:rsidRPr="00586958">
        <w:rPr>
          <w:lang w:val="fr-FR"/>
        </w:rPr>
        <w:t xml:space="preserve">: 11000, </w:t>
      </w:r>
      <w:proofErr w:type="spellStart"/>
      <w:r w:rsidRPr="00586958">
        <w:rPr>
          <w:lang w:val="fr-FR"/>
        </w:rPr>
        <w:t>revenu_euros</w:t>
      </w:r>
      <w:proofErr w:type="spellEnd"/>
      <w:r w:rsidRPr="00586958">
        <w:rPr>
          <w:lang w:val="fr-FR"/>
        </w:rPr>
        <w:t>: 495000},</w:t>
      </w:r>
    </w:p>
    <w:p w14:paraId="610468D6" w14:textId="77777777" w:rsidR="0068058E" w:rsidRPr="00586958" w:rsidRDefault="00C64E63">
      <w:pPr>
        <w:pStyle w:val="Code"/>
        <w:spacing w:after="0"/>
        <w:rPr>
          <w:lang w:val="fr-FR"/>
        </w:rPr>
      </w:pPr>
      <w:r w:rsidRPr="00586958">
        <w:rPr>
          <w:lang w:val="fr-FR"/>
        </w:rPr>
        <w:t xml:space="preserve">      {mois: </w:t>
      </w:r>
      <w:proofErr w:type="spellStart"/>
      <w:r w:rsidRPr="00586958">
        <w:rPr>
          <w:lang w:val="fr-FR"/>
        </w:rPr>
        <w:t>ISODate</w:t>
      </w:r>
      <w:proofErr w:type="spellEnd"/>
      <w:r w:rsidRPr="00586958">
        <w:rPr>
          <w:lang w:val="fr-FR"/>
        </w:rPr>
        <w:t xml:space="preserve">("2025-03-01"), </w:t>
      </w:r>
      <w:proofErr w:type="spellStart"/>
      <w:r w:rsidRPr="00586958">
        <w:rPr>
          <w:lang w:val="fr-FR"/>
        </w:rPr>
        <w:t>region</w:t>
      </w:r>
      <w:proofErr w:type="spellEnd"/>
      <w:r w:rsidRPr="00586958">
        <w:rPr>
          <w:lang w:val="fr-FR"/>
        </w:rPr>
        <w:t xml:space="preserve">: "Asie", </w:t>
      </w:r>
      <w:proofErr w:type="spellStart"/>
      <w:r w:rsidRPr="00586958">
        <w:rPr>
          <w:lang w:val="fr-FR"/>
        </w:rPr>
        <w:t>copies_vendues</w:t>
      </w:r>
      <w:proofErr w:type="spellEnd"/>
      <w:r w:rsidRPr="00586958">
        <w:rPr>
          <w:lang w:val="fr-FR"/>
        </w:rPr>
        <w:t xml:space="preserve">: 6000, </w:t>
      </w:r>
      <w:proofErr w:type="spellStart"/>
      <w:r w:rsidRPr="00586958">
        <w:rPr>
          <w:lang w:val="fr-FR"/>
        </w:rPr>
        <w:t>revenu_euros</w:t>
      </w:r>
      <w:proofErr w:type="spellEnd"/>
      <w:r w:rsidRPr="00586958">
        <w:rPr>
          <w:lang w:val="fr-FR"/>
        </w:rPr>
        <w:t>: 270000}</w:t>
      </w:r>
    </w:p>
    <w:p w14:paraId="0136BA68" w14:textId="77777777" w:rsidR="0068058E" w:rsidRPr="00586958" w:rsidRDefault="00C64E63">
      <w:pPr>
        <w:pStyle w:val="Code"/>
        <w:spacing w:after="0"/>
        <w:rPr>
          <w:lang w:val="fr-FR"/>
        </w:rPr>
      </w:pPr>
      <w:r w:rsidRPr="00586958">
        <w:rPr>
          <w:lang w:val="fr-FR"/>
        </w:rPr>
        <w:t xml:space="preserve">    ]</w:t>
      </w:r>
    </w:p>
    <w:p w14:paraId="2B99CF6B" w14:textId="77777777" w:rsidR="0068058E" w:rsidRPr="00586958" w:rsidRDefault="00C64E63">
      <w:pPr>
        <w:pStyle w:val="Code"/>
        <w:spacing w:after="0"/>
        <w:rPr>
          <w:lang w:val="fr-FR"/>
        </w:rPr>
      </w:pPr>
      <w:r w:rsidRPr="00586958">
        <w:rPr>
          <w:lang w:val="fr-FR"/>
        </w:rPr>
        <w:t xml:space="preserve">  },</w:t>
      </w:r>
    </w:p>
    <w:p w14:paraId="46B71915" w14:textId="77777777" w:rsidR="0068058E" w:rsidRPr="00586958" w:rsidRDefault="00C64E63">
      <w:pPr>
        <w:pStyle w:val="Code"/>
        <w:spacing w:after="0"/>
        <w:rPr>
          <w:lang w:val="fr-FR"/>
        </w:rPr>
      </w:pPr>
      <w:r w:rsidRPr="00586958">
        <w:rPr>
          <w:lang w:val="fr-FR"/>
        </w:rPr>
        <w:t xml:space="preserve">  {</w:t>
      </w:r>
    </w:p>
    <w:p w14:paraId="794A1E78" w14:textId="77777777" w:rsidR="0068058E" w:rsidRPr="00586958" w:rsidRDefault="00C64E63">
      <w:pPr>
        <w:pStyle w:val="Code"/>
        <w:spacing w:after="0"/>
        <w:rPr>
          <w:lang w:val="fr-FR"/>
        </w:rPr>
      </w:pPr>
      <w:r w:rsidRPr="00586958">
        <w:rPr>
          <w:lang w:val="fr-FR"/>
        </w:rPr>
        <w:t xml:space="preserve"> </w:t>
      </w:r>
      <w:r w:rsidRPr="00586958">
        <w:rPr>
          <w:lang w:val="fr-FR"/>
        </w:rPr>
        <w:t xml:space="preserve">   _id: 3,</w:t>
      </w:r>
    </w:p>
    <w:p w14:paraId="2B7FD00A" w14:textId="77777777" w:rsidR="0068058E" w:rsidRPr="00586958" w:rsidRDefault="00C64E63">
      <w:pPr>
        <w:pStyle w:val="Code"/>
        <w:spacing w:after="0"/>
        <w:rPr>
          <w:lang w:val="fr-FR"/>
        </w:rPr>
      </w:pPr>
      <w:r w:rsidRPr="00586958">
        <w:rPr>
          <w:lang w:val="fr-FR"/>
        </w:rPr>
        <w:t xml:space="preserve">    titre: "Dungeon Chef",</w:t>
      </w:r>
    </w:p>
    <w:p w14:paraId="615CDF94" w14:textId="77777777" w:rsidR="0068058E" w:rsidRPr="00586958" w:rsidRDefault="00C64E63">
      <w:pPr>
        <w:pStyle w:val="Code"/>
        <w:spacing w:after="0"/>
        <w:rPr>
          <w:lang w:val="fr-FR"/>
        </w:rPr>
      </w:pPr>
      <w:r w:rsidRPr="00586958">
        <w:rPr>
          <w:lang w:val="fr-FR"/>
        </w:rPr>
        <w:t xml:space="preserve">    genre: "RPG casual",</w:t>
      </w:r>
    </w:p>
    <w:p w14:paraId="42FA29B3" w14:textId="77777777" w:rsidR="0068058E" w:rsidRDefault="00C64E63">
      <w:pPr>
        <w:pStyle w:val="Code"/>
        <w:spacing w:after="0"/>
      </w:pPr>
      <w:r w:rsidRPr="00586958">
        <w:rPr>
          <w:lang w:val="fr-FR"/>
        </w:rPr>
        <w:t xml:space="preserve">    </w:t>
      </w:r>
      <w:proofErr w:type="spellStart"/>
      <w:r>
        <w:t>plateforme</w:t>
      </w:r>
      <w:proofErr w:type="spellEnd"/>
      <w:r>
        <w:t>: "Switch",</w:t>
      </w:r>
    </w:p>
    <w:p w14:paraId="121E9850" w14:textId="77777777" w:rsidR="0068058E" w:rsidRDefault="00C64E63">
      <w:pPr>
        <w:pStyle w:val="Code"/>
        <w:spacing w:after="0"/>
      </w:pPr>
      <w:r>
        <w:t xml:space="preserve">    budget_euros: 300000,</w:t>
      </w:r>
    </w:p>
    <w:p w14:paraId="3AC5F833" w14:textId="77777777" w:rsidR="0068058E" w:rsidRDefault="00C64E63">
      <w:pPr>
        <w:pStyle w:val="Code"/>
        <w:spacing w:after="0"/>
      </w:pPr>
      <w:r>
        <w:t xml:space="preserve">    note_metascore: 73,</w:t>
      </w:r>
    </w:p>
    <w:p w14:paraId="57CF8CC6" w14:textId="77777777" w:rsidR="0068058E" w:rsidRPr="00586958" w:rsidRDefault="00C64E63">
      <w:pPr>
        <w:pStyle w:val="Code"/>
        <w:spacing w:after="0"/>
        <w:rPr>
          <w:lang w:val="fr-FR"/>
        </w:rPr>
      </w:pPr>
      <w:r>
        <w:t xml:space="preserve">    </w:t>
      </w:r>
      <w:r w:rsidRPr="00586958">
        <w:rPr>
          <w:lang w:val="fr-FR"/>
        </w:rPr>
        <w:t>studio: {</w:t>
      </w:r>
      <w:proofErr w:type="spellStart"/>
      <w:r w:rsidRPr="00586958">
        <w:rPr>
          <w:lang w:val="fr-FR"/>
        </w:rPr>
        <w:t>studio_id</w:t>
      </w:r>
      <w:proofErr w:type="spellEnd"/>
      <w:r w:rsidRPr="00586958">
        <w:rPr>
          <w:lang w:val="fr-FR"/>
        </w:rPr>
        <w:t>: 2, nom: "</w:t>
      </w:r>
      <w:proofErr w:type="spellStart"/>
      <w:r w:rsidRPr="00586958">
        <w:rPr>
          <w:lang w:val="fr-FR"/>
        </w:rPr>
        <w:t>IronQuest</w:t>
      </w:r>
      <w:proofErr w:type="spellEnd"/>
      <w:r w:rsidRPr="00586958">
        <w:rPr>
          <w:lang w:val="fr-FR"/>
        </w:rPr>
        <w:t xml:space="preserve">", pays: "Espagne", </w:t>
      </w:r>
      <w:proofErr w:type="spellStart"/>
      <w:r w:rsidRPr="00586958">
        <w:rPr>
          <w:lang w:val="fr-FR"/>
        </w:rPr>
        <w:t>annee_creation</w:t>
      </w:r>
      <w:proofErr w:type="spellEnd"/>
      <w:r w:rsidRPr="00586958">
        <w:rPr>
          <w:lang w:val="fr-FR"/>
        </w:rPr>
        <w:t>: 2016},</w:t>
      </w:r>
    </w:p>
    <w:p w14:paraId="50587660" w14:textId="77777777" w:rsidR="0068058E" w:rsidRPr="00586958" w:rsidRDefault="00C64E63">
      <w:pPr>
        <w:pStyle w:val="Code"/>
        <w:spacing w:after="0"/>
        <w:rPr>
          <w:lang w:val="fr-FR"/>
        </w:rPr>
      </w:pPr>
      <w:r w:rsidRPr="00586958">
        <w:rPr>
          <w:lang w:val="fr-FR"/>
        </w:rPr>
        <w:t xml:space="preserve">    </w:t>
      </w:r>
      <w:proofErr w:type="spellStart"/>
      <w:r w:rsidRPr="00586958">
        <w:rPr>
          <w:lang w:val="fr-FR"/>
        </w:rPr>
        <w:t>equipe</w:t>
      </w:r>
      <w:proofErr w:type="spellEnd"/>
      <w:r w:rsidRPr="00586958">
        <w:rPr>
          <w:lang w:val="fr-FR"/>
        </w:rPr>
        <w:t>: [</w:t>
      </w:r>
    </w:p>
    <w:p w14:paraId="6CC210AC" w14:textId="77777777" w:rsidR="0068058E" w:rsidRPr="00586958" w:rsidRDefault="00C64E63">
      <w:pPr>
        <w:pStyle w:val="Code"/>
        <w:spacing w:after="0"/>
        <w:rPr>
          <w:lang w:val="fr-FR"/>
        </w:rPr>
      </w:pPr>
      <w:r w:rsidRPr="00586958">
        <w:rPr>
          <w:lang w:val="fr-FR"/>
        </w:rPr>
        <w:lastRenderedPageBreak/>
        <w:t xml:space="preserve">      {</w:t>
      </w:r>
      <w:proofErr w:type="spellStart"/>
      <w:proofErr w:type="gramStart"/>
      <w:r w:rsidRPr="00586958">
        <w:rPr>
          <w:lang w:val="fr-FR"/>
        </w:rPr>
        <w:t>employe</w:t>
      </w:r>
      <w:proofErr w:type="gramEnd"/>
      <w:r w:rsidRPr="00586958">
        <w:rPr>
          <w:lang w:val="fr-FR"/>
        </w:rPr>
        <w:t>_id</w:t>
      </w:r>
      <w:proofErr w:type="spellEnd"/>
      <w:r w:rsidRPr="00586958">
        <w:rPr>
          <w:lang w:val="fr-FR"/>
        </w:rPr>
        <w:t>:</w:t>
      </w:r>
      <w:r w:rsidRPr="00586958">
        <w:rPr>
          <w:lang w:val="fr-FR"/>
        </w:rPr>
        <w:t xml:space="preserve"> 1, nom: "Amina Benali", </w:t>
      </w:r>
      <w:proofErr w:type="spellStart"/>
      <w:r w:rsidRPr="00586958">
        <w:rPr>
          <w:lang w:val="fr-FR"/>
        </w:rPr>
        <w:t>specialite</w:t>
      </w:r>
      <w:proofErr w:type="spellEnd"/>
      <w:r w:rsidRPr="00586958">
        <w:rPr>
          <w:lang w:val="fr-FR"/>
        </w:rPr>
        <w:t xml:space="preserve">: "Game Design", niveau: "Senior", </w:t>
      </w:r>
      <w:proofErr w:type="spellStart"/>
      <w:r w:rsidRPr="00586958">
        <w:rPr>
          <w:lang w:val="fr-FR"/>
        </w:rPr>
        <w:t>role_projet</w:t>
      </w:r>
      <w:proofErr w:type="spellEnd"/>
      <w:r w:rsidRPr="00586958">
        <w:rPr>
          <w:lang w:val="fr-FR"/>
        </w:rPr>
        <w:t xml:space="preserve">: "Game Designer", </w:t>
      </w:r>
      <w:proofErr w:type="spellStart"/>
      <w:r w:rsidRPr="00586958">
        <w:rPr>
          <w:lang w:val="fr-FR"/>
        </w:rPr>
        <w:t>heures_travaillees</w:t>
      </w:r>
      <w:proofErr w:type="spellEnd"/>
      <w:r w:rsidRPr="00586958">
        <w:rPr>
          <w:lang w:val="fr-FR"/>
        </w:rPr>
        <w:t>: 250},</w:t>
      </w:r>
    </w:p>
    <w:p w14:paraId="6C06817B" w14:textId="77777777" w:rsidR="0068058E" w:rsidRPr="00586958" w:rsidRDefault="00C64E63">
      <w:pPr>
        <w:pStyle w:val="Code"/>
        <w:spacing w:after="0"/>
        <w:rPr>
          <w:lang w:val="fr-FR"/>
        </w:rPr>
      </w:pPr>
      <w:r w:rsidRPr="00586958">
        <w:rPr>
          <w:lang w:val="fr-FR"/>
        </w:rPr>
        <w:t xml:space="preserve">      {</w:t>
      </w:r>
      <w:proofErr w:type="spellStart"/>
      <w:proofErr w:type="gramStart"/>
      <w:r w:rsidRPr="00586958">
        <w:rPr>
          <w:lang w:val="fr-FR"/>
        </w:rPr>
        <w:t>employe</w:t>
      </w:r>
      <w:proofErr w:type="gramEnd"/>
      <w:r w:rsidRPr="00586958">
        <w:rPr>
          <w:lang w:val="fr-FR"/>
        </w:rPr>
        <w:t>_id</w:t>
      </w:r>
      <w:proofErr w:type="spellEnd"/>
      <w:r w:rsidRPr="00586958">
        <w:rPr>
          <w:lang w:val="fr-FR"/>
        </w:rPr>
        <w:t xml:space="preserve">: 6, nom: "Nora Diallo", </w:t>
      </w:r>
      <w:proofErr w:type="spellStart"/>
      <w:r w:rsidRPr="00586958">
        <w:rPr>
          <w:lang w:val="fr-FR"/>
        </w:rPr>
        <w:t>specialite</w:t>
      </w:r>
      <w:proofErr w:type="spellEnd"/>
      <w:r w:rsidRPr="00586958">
        <w:rPr>
          <w:lang w:val="fr-FR"/>
        </w:rPr>
        <w:t xml:space="preserve">: "UX/UI", niveau: "Confirme", </w:t>
      </w:r>
      <w:proofErr w:type="spellStart"/>
      <w:r w:rsidRPr="00586958">
        <w:rPr>
          <w:lang w:val="fr-FR"/>
        </w:rPr>
        <w:t>role_projet</w:t>
      </w:r>
      <w:proofErr w:type="spellEnd"/>
      <w:r w:rsidRPr="00586958">
        <w:rPr>
          <w:lang w:val="fr-FR"/>
        </w:rPr>
        <w:t xml:space="preserve">: "UX Designer", </w:t>
      </w:r>
      <w:proofErr w:type="spellStart"/>
      <w:r w:rsidRPr="00586958">
        <w:rPr>
          <w:lang w:val="fr-FR"/>
        </w:rPr>
        <w:t>heures_travaillees</w:t>
      </w:r>
      <w:proofErr w:type="spellEnd"/>
      <w:r w:rsidRPr="00586958">
        <w:rPr>
          <w:lang w:val="fr-FR"/>
        </w:rPr>
        <w:t>:</w:t>
      </w:r>
      <w:r w:rsidRPr="00586958">
        <w:rPr>
          <w:lang w:val="fr-FR"/>
        </w:rPr>
        <w:t xml:space="preserve"> 210},</w:t>
      </w:r>
    </w:p>
    <w:p w14:paraId="50A23435" w14:textId="77777777" w:rsidR="0068058E" w:rsidRPr="00586958" w:rsidRDefault="00C64E63">
      <w:pPr>
        <w:pStyle w:val="Code"/>
        <w:spacing w:after="0"/>
        <w:rPr>
          <w:lang w:val="fr-FR"/>
        </w:rPr>
      </w:pPr>
      <w:r w:rsidRPr="00586958">
        <w:rPr>
          <w:lang w:val="fr-FR"/>
        </w:rPr>
        <w:t xml:space="preserve">      {</w:t>
      </w:r>
      <w:proofErr w:type="spellStart"/>
      <w:proofErr w:type="gramStart"/>
      <w:r w:rsidRPr="00586958">
        <w:rPr>
          <w:lang w:val="fr-FR"/>
        </w:rPr>
        <w:t>employe</w:t>
      </w:r>
      <w:proofErr w:type="gramEnd"/>
      <w:r w:rsidRPr="00586958">
        <w:rPr>
          <w:lang w:val="fr-FR"/>
        </w:rPr>
        <w:t>_id</w:t>
      </w:r>
      <w:proofErr w:type="spellEnd"/>
      <w:r w:rsidRPr="00586958">
        <w:rPr>
          <w:lang w:val="fr-FR"/>
        </w:rPr>
        <w:t xml:space="preserve">: 7, nom: "Mateo Ruiz", </w:t>
      </w:r>
      <w:proofErr w:type="spellStart"/>
      <w:r w:rsidRPr="00586958">
        <w:rPr>
          <w:lang w:val="fr-FR"/>
        </w:rPr>
        <w:t>specialite</w:t>
      </w:r>
      <w:proofErr w:type="spellEnd"/>
      <w:r w:rsidRPr="00586958">
        <w:rPr>
          <w:lang w:val="fr-FR"/>
        </w:rPr>
        <w:t xml:space="preserve">: "Sound Design", niveau: "Junior", </w:t>
      </w:r>
      <w:proofErr w:type="spellStart"/>
      <w:r w:rsidRPr="00586958">
        <w:rPr>
          <w:lang w:val="fr-FR"/>
        </w:rPr>
        <w:t>role_projet</w:t>
      </w:r>
      <w:proofErr w:type="spellEnd"/>
      <w:r w:rsidRPr="00586958">
        <w:rPr>
          <w:lang w:val="fr-FR"/>
        </w:rPr>
        <w:t xml:space="preserve">: "Sound Designer", </w:t>
      </w:r>
      <w:proofErr w:type="spellStart"/>
      <w:r w:rsidRPr="00586958">
        <w:rPr>
          <w:lang w:val="fr-FR"/>
        </w:rPr>
        <w:t>heures_travaillees</w:t>
      </w:r>
      <w:proofErr w:type="spellEnd"/>
      <w:r w:rsidRPr="00586958">
        <w:rPr>
          <w:lang w:val="fr-FR"/>
        </w:rPr>
        <w:t>: 160}</w:t>
      </w:r>
    </w:p>
    <w:p w14:paraId="79B9BE13" w14:textId="77777777" w:rsidR="0068058E" w:rsidRPr="00586958" w:rsidRDefault="00C64E63">
      <w:pPr>
        <w:pStyle w:val="Code"/>
        <w:spacing w:after="0"/>
        <w:rPr>
          <w:lang w:val="fr-FR"/>
        </w:rPr>
      </w:pPr>
      <w:r w:rsidRPr="00586958">
        <w:rPr>
          <w:lang w:val="fr-FR"/>
        </w:rPr>
        <w:t xml:space="preserve">    ],</w:t>
      </w:r>
    </w:p>
    <w:p w14:paraId="65BDE386" w14:textId="77777777" w:rsidR="0068058E" w:rsidRPr="00586958" w:rsidRDefault="00C64E63">
      <w:pPr>
        <w:pStyle w:val="Code"/>
        <w:spacing w:after="0"/>
        <w:rPr>
          <w:lang w:val="fr-FR"/>
        </w:rPr>
      </w:pPr>
      <w:r w:rsidRPr="00586958">
        <w:rPr>
          <w:lang w:val="fr-FR"/>
        </w:rPr>
        <w:t xml:space="preserve">    </w:t>
      </w:r>
      <w:proofErr w:type="spellStart"/>
      <w:proofErr w:type="gramStart"/>
      <w:r w:rsidRPr="00586958">
        <w:rPr>
          <w:lang w:val="fr-FR"/>
        </w:rPr>
        <w:t>ventes</w:t>
      </w:r>
      <w:proofErr w:type="gramEnd"/>
      <w:r w:rsidRPr="00586958">
        <w:rPr>
          <w:lang w:val="fr-FR"/>
        </w:rPr>
        <w:t>_mensuelles</w:t>
      </w:r>
      <w:proofErr w:type="spellEnd"/>
      <w:r w:rsidRPr="00586958">
        <w:rPr>
          <w:lang w:val="fr-FR"/>
        </w:rPr>
        <w:t>: [</w:t>
      </w:r>
    </w:p>
    <w:p w14:paraId="40CE7900" w14:textId="77777777" w:rsidR="0068058E" w:rsidRPr="00586958" w:rsidRDefault="00C64E63">
      <w:pPr>
        <w:pStyle w:val="Code"/>
        <w:spacing w:after="0"/>
        <w:rPr>
          <w:lang w:val="fr-FR"/>
        </w:rPr>
      </w:pPr>
      <w:r w:rsidRPr="00586958">
        <w:rPr>
          <w:lang w:val="fr-FR"/>
        </w:rPr>
        <w:t xml:space="preserve">      {mois: </w:t>
      </w:r>
      <w:proofErr w:type="spellStart"/>
      <w:r w:rsidRPr="00586958">
        <w:rPr>
          <w:lang w:val="fr-FR"/>
        </w:rPr>
        <w:t>ISODate</w:t>
      </w:r>
      <w:proofErr w:type="spellEnd"/>
      <w:r w:rsidRPr="00586958">
        <w:rPr>
          <w:lang w:val="fr-FR"/>
        </w:rPr>
        <w:t xml:space="preserve">("2023-11-01"), </w:t>
      </w:r>
      <w:proofErr w:type="spellStart"/>
      <w:r w:rsidRPr="00586958">
        <w:rPr>
          <w:lang w:val="fr-FR"/>
        </w:rPr>
        <w:t>region</w:t>
      </w:r>
      <w:proofErr w:type="spellEnd"/>
      <w:r w:rsidRPr="00586958">
        <w:rPr>
          <w:lang w:val="fr-FR"/>
        </w:rPr>
        <w:t xml:space="preserve">: "Europe", </w:t>
      </w:r>
      <w:proofErr w:type="spellStart"/>
      <w:r w:rsidRPr="00586958">
        <w:rPr>
          <w:lang w:val="fr-FR"/>
        </w:rPr>
        <w:t>copies_vendues</w:t>
      </w:r>
      <w:proofErr w:type="spellEnd"/>
      <w:r w:rsidRPr="00586958">
        <w:rPr>
          <w:lang w:val="fr-FR"/>
        </w:rPr>
        <w:t xml:space="preserve">: 22000, </w:t>
      </w:r>
      <w:proofErr w:type="spellStart"/>
      <w:r w:rsidRPr="00586958">
        <w:rPr>
          <w:lang w:val="fr-FR"/>
        </w:rPr>
        <w:t>reve</w:t>
      </w:r>
      <w:r w:rsidRPr="00586958">
        <w:rPr>
          <w:lang w:val="fr-FR"/>
        </w:rPr>
        <w:t>nu_euros</w:t>
      </w:r>
      <w:proofErr w:type="spellEnd"/>
      <w:r w:rsidRPr="00586958">
        <w:rPr>
          <w:lang w:val="fr-FR"/>
        </w:rPr>
        <w:t>: 330000},</w:t>
      </w:r>
    </w:p>
    <w:p w14:paraId="4C04CF5D" w14:textId="77777777" w:rsidR="0068058E" w:rsidRPr="00586958" w:rsidRDefault="00C64E63">
      <w:pPr>
        <w:pStyle w:val="Code"/>
        <w:spacing w:after="0"/>
        <w:rPr>
          <w:lang w:val="fr-FR"/>
        </w:rPr>
      </w:pPr>
      <w:r w:rsidRPr="00586958">
        <w:rPr>
          <w:lang w:val="fr-FR"/>
        </w:rPr>
        <w:t xml:space="preserve">      {mois: </w:t>
      </w:r>
      <w:proofErr w:type="spellStart"/>
      <w:r w:rsidRPr="00586958">
        <w:rPr>
          <w:lang w:val="fr-FR"/>
        </w:rPr>
        <w:t>ISODate</w:t>
      </w:r>
      <w:proofErr w:type="spellEnd"/>
      <w:r w:rsidRPr="00586958">
        <w:rPr>
          <w:lang w:val="fr-FR"/>
        </w:rPr>
        <w:t xml:space="preserve">("2023-11-01"), </w:t>
      </w:r>
      <w:proofErr w:type="spellStart"/>
      <w:r w:rsidRPr="00586958">
        <w:rPr>
          <w:lang w:val="fr-FR"/>
        </w:rPr>
        <w:t>region</w:t>
      </w:r>
      <w:proofErr w:type="spellEnd"/>
      <w:r w:rsidRPr="00586958">
        <w:rPr>
          <w:lang w:val="fr-FR"/>
        </w:rPr>
        <w:t xml:space="preserve">: "Asie", </w:t>
      </w:r>
      <w:proofErr w:type="spellStart"/>
      <w:r w:rsidRPr="00586958">
        <w:rPr>
          <w:lang w:val="fr-FR"/>
        </w:rPr>
        <w:t>copies_vendues</w:t>
      </w:r>
      <w:proofErr w:type="spellEnd"/>
      <w:r w:rsidRPr="00586958">
        <w:rPr>
          <w:lang w:val="fr-FR"/>
        </w:rPr>
        <w:t xml:space="preserve">: 15000, </w:t>
      </w:r>
      <w:proofErr w:type="spellStart"/>
      <w:r w:rsidRPr="00586958">
        <w:rPr>
          <w:lang w:val="fr-FR"/>
        </w:rPr>
        <w:t>revenu_euros</w:t>
      </w:r>
      <w:proofErr w:type="spellEnd"/>
      <w:r w:rsidRPr="00586958">
        <w:rPr>
          <w:lang w:val="fr-FR"/>
        </w:rPr>
        <w:t>: 225000}</w:t>
      </w:r>
    </w:p>
    <w:p w14:paraId="6F93FEDF" w14:textId="77777777" w:rsidR="0068058E" w:rsidRPr="00586958" w:rsidRDefault="00C64E63">
      <w:pPr>
        <w:pStyle w:val="Code"/>
        <w:spacing w:after="0"/>
        <w:rPr>
          <w:lang w:val="fr-FR"/>
        </w:rPr>
      </w:pPr>
      <w:r w:rsidRPr="00586958">
        <w:rPr>
          <w:lang w:val="fr-FR"/>
        </w:rPr>
        <w:t xml:space="preserve">    ]</w:t>
      </w:r>
    </w:p>
    <w:p w14:paraId="1BA593EB" w14:textId="77777777" w:rsidR="0068058E" w:rsidRPr="00586958" w:rsidRDefault="00C64E63">
      <w:pPr>
        <w:pStyle w:val="Code"/>
        <w:spacing w:after="0"/>
        <w:rPr>
          <w:lang w:val="fr-FR"/>
        </w:rPr>
      </w:pPr>
      <w:r w:rsidRPr="00586958">
        <w:rPr>
          <w:lang w:val="fr-FR"/>
        </w:rPr>
        <w:t xml:space="preserve">  },</w:t>
      </w:r>
    </w:p>
    <w:p w14:paraId="3A286F38" w14:textId="77777777" w:rsidR="0068058E" w:rsidRPr="00586958" w:rsidRDefault="00C64E63">
      <w:pPr>
        <w:pStyle w:val="Code"/>
        <w:spacing w:after="0"/>
        <w:rPr>
          <w:lang w:val="fr-FR"/>
        </w:rPr>
      </w:pPr>
      <w:r w:rsidRPr="00586958">
        <w:rPr>
          <w:lang w:val="fr-FR"/>
        </w:rPr>
        <w:t xml:space="preserve">  {</w:t>
      </w:r>
    </w:p>
    <w:p w14:paraId="3C3F90CF" w14:textId="77777777" w:rsidR="0068058E" w:rsidRPr="00586958" w:rsidRDefault="00C64E63">
      <w:pPr>
        <w:pStyle w:val="Code"/>
        <w:spacing w:after="0"/>
        <w:rPr>
          <w:lang w:val="fr-FR"/>
        </w:rPr>
      </w:pPr>
      <w:r w:rsidRPr="00586958">
        <w:rPr>
          <w:lang w:val="fr-FR"/>
        </w:rPr>
        <w:t xml:space="preserve">    _id: 4,</w:t>
      </w:r>
    </w:p>
    <w:p w14:paraId="6DA32A64" w14:textId="77777777" w:rsidR="0068058E" w:rsidRPr="00586958" w:rsidRDefault="00C64E63">
      <w:pPr>
        <w:pStyle w:val="Code"/>
        <w:spacing w:after="0"/>
        <w:rPr>
          <w:lang w:val="fr-FR"/>
        </w:rPr>
      </w:pPr>
      <w:r w:rsidRPr="00586958">
        <w:rPr>
          <w:lang w:val="fr-FR"/>
        </w:rPr>
        <w:t xml:space="preserve">    titre: "Mecha Arena X",</w:t>
      </w:r>
    </w:p>
    <w:p w14:paraId="279E2C53" w14:textId="77777777" w:rsidR="0068058E" w:rsidRPr="00586958" w:rsidRDefault="00C64E63">
      <w:pPr>
        <w:pStyle w:val="Code"/>
        <w:spacing w:after="0"/>
        <w:rPr>
          <w:lang w:val="fr-FR"/>
        </w:rPr>
      </w:pPr>
      <w:r w:rsidRPr="00586958">
        <w:rPr>
          <w:lang w:val="fr-FR"/>
        </w:rPr>
        <w:t xml:space="preserve">    genre: "Combat multijoueur",</w:t>
      </w:r>
    </w:p>
    <w:p w14:paraId="7A173880" w14:textId="77777777" w:rsidR="0068058E" w:rsidRPr="00586958" w:rsidRDefault="00C64E63">
      <w:pPr>
        <w:pStyle w:val="Code"/>
        <w:spacing w:after="0"/>
        <w:rPr>
          <w:lang w:val="fr-FR"/>
        </w:rPr>
      </w:pPr>
      <w:r w:rsidRPr="00586958">
        <w:rPr>
          <w:lang w:val="fr-FR"/>
        </w:rPr>
        <w:t xml:space="preserve">    plateforme: "PC",</w:t>
      </w:r>
    </w:p>
    <w:p w14:paraId="67DF8A39" w14:textId="77777777" w:rsidR="0068058E" w:rsidRPr="00586958" w:rsidRDefault="00C64E63">
      <w:pPr>
        <w:pStyle w:val="Code"/>
        <w:spacing w:after="0"/>
        <w:rPr>
          <w:lang w:val="fr-FR"/>
        </w:rPr>
      </w:pPr>
      <w:r w:rsidRPr="00586958">
        <w:rPr>
          <w:lang w:val="fr-FR"/>
        </w:rPr>
        <w:t xml:space="preserve">    </w:t>
      </w:r>
      <w:proofErr w:type="spellStart"/>
      <w:proofErr w:type="gramStart"/>
      <w:r w:rsidRPr="00586958">
        <w:rPr>
          <w:lang w:val="fr-FR"/>
        </w:rPr>
        <w:t>budget</w:t>
      </w:r>
      <w:proofErr w:type="gramEnd"/>
      <w:r w:rsidRPr="00586958">
        <w:rPr>
          <w:lang w:val="fr-FR"/>
        </w:rPr>
        <w:t>_euros</w:t>
      </w:r>
      <w:proofErr w:type="spellEnd"/>
      <w:r w:rsidRPr="00586958">
        <w:rPr>
          <w:lang w:val="fr-FR"/>
        </w:rPr>
        <w:t>: 950000,</w:t>
      </w:r>
    </w:p>
    <w:p w14:paraId="05C69323" w14:textId="77777777" w:rsidR="0068058E" w:rsidRPr="00586958" w:rsidRDefault="00C64E63">
      <w:pPr>
        <w:pStyle w:val="Code"/>
        <w:spacing w:after="0"/>
        <w:rPr>
          <w:lang w:val="fr-FR"/>
        </w:rPr>
      </w:pPr>
      <w:r w:rsidRPr="00586958">
        <w:rPr>
          <w:lang w:val="fr-FR"/>
        </w:rPr>
        <w:t xml:space="preserve">    </w:t>
      </w:r>
      <w:proofErr w:type="spellStart"/>
      <w:proofErr w:type="gramStart"/>
      <w:r w:rsidRPr="00586958">
        <w:rPr>
          <w:lang w:val="fr-FR"/>
        </w:rPr>
        <w:t>note</w:t>
      </w:r>
      <w:proofErr w:type="gramEnd"/>
      <w:r w:rsidRPr="00586958">
        <w:rPr>
          <w:lang w:val="fr-FR"/>
        </w:rPr>
        <w:t>_metascore</w:t>
      </w:r>
      <w:proofErr w:type="spellEnd"/>
      <w:r w:rsidRPr="00586958">
        <w:rPr>
          <w:lang w:val="fr-FR"/>
        </w:rPr>
        <w:t>: 81,</w:t>
      </w:r>
    </w:p>
    <w:p w14:paraId="2E0764CE" w14:textId="77777777" w:rsidR="0068058E" w:rsidRPr="00586958" w:rsidRDefault="00C64E63">
      <w:pPr>
        <w:pStyle w:val="Code"/>
        <w:spacing w:after="0"/>
        <w:rPr>
          <w:lang w:val="fr-FR"/>
        </w:rPr>
      </w:pPr>
      <w:r w:rsidRPr="00586958">
        <w:rPr>
          <w:lang w:val="fr-FR"/>
        </w:rPr>
        <w:t xml:space="preserve">    studio: {</w:t>
      </w:r>
      <w:proofErr w:type="spellStart"/>
      <w:r w:rsidRPr="00586958">
        <w:rPr>
          <w:lang w:val="fr-FR"/>
        </w:rPr>
        <w:t>studio_id</w:t>
      </w:r>
      <w:proofErr w:type="spellEnd"/>
      <w:r w:rsidRPr="00586958">
        <w:rPr>
          <w:lang w:val="fr-FR"/>
        </w:rPr>
        <w:t>: 2, nom: "</w:t>
      </w:r>
      <w:proofErr w:type="spellStart"/>
      <w:r w:rsidRPr="00586958">
        <w:rPr>
          <w:lang w:val="fr-FR"/>
        </w:rPr>
        <w:t>IronQuest</w:t>
      </w:r>
      <w:proofErr w:type="spellEnd"/>
      <w:r w:rsidRPr="00586958">
        <w:rPr>
          <w:lang w:val="fr-FR"/>
        </w:rPr>
        <w:t xml:space="preserve">", pays: "Espagne", </w:t>
      </w:r>
      <w:proofErr w:type="spellStart"/>
      <w:r w:rsidRPr="00586958">
        <w:rPr>
          <w:lang w:val="fr-FR"/>
        </w:rPr>
        <w:t>annee_creation</w:t>
      </w:r>
      <w:proofErr w:type="spellEnd"/>
      <w:r w:rsidRPr="00586958">
        <w:rPr>
          <w:lang w:val="fr-FR"/>
        </w:rPr>
        <w:t>: 2016},</w:t>
      </w:r>
    </w:p>
    <w:p w14:paraId="6CB30A6D" w14:textId="77777777" w:rsidR="0068058E" w:rsidRPr="00586958" w:rsidRDefault="00C64E63">
      <w:pPr>
        <w:pStyle w:val="Code"/>
        <w:spacing w:after="0"/>
        <w:rPr>
          <w:lang w:val="fr-FR"/>
        </w:rPr>
      </w:pPr>
      <w:r w:rsidRPr="00586958">
        <w:rPr>
          <w:lang w:val="fr-FR"/>
        </w:rPr>
        <w:t xml:space="preserve">    </w:t>
      </w:r>
      <w:proofErr w:type="spellStart"/>
      <w:r w:rsidRPr="00586958">
        <w:rPr>
          <w:lang w:val="fr-FR"/>
        </w:rPr>
        <w:t>equipe</w:t>
      </w:r>
      <w:proofErr w:type="spellEnd"/>
      <w:r w:rsidRPr="00586958">
        <w:rPr>
          <w:lang w:val="fr-FR"/>
        </w:rPr>
        <w:t>: [</w:t>
      </w:r>
    </w:p>
    <w:p w14:paraId="2BA3DE67" w14:textId="77777777" w:rsidR="0068058E" w:rsidRPr="00586958" w:rsidRDefault="00C64E63">
      <w:pPr>
        <w:pStyle w:val="Code"/>
        <w:spacing w:after="0"/>
        <w:rPr>
          <w:lang w:val="fr-FR"/>
        </w:rPr>
      </w:pPr>
      <w:r w:rsidRPr="00586958">
        <w:rPr>
          <w:lang w:val="fr-FR"/>
        </w:rPr>
        <w:t xml:space="preserve">      {</w:t>
      </w:r>
      <w:proofErr w:type="spellStart"/>
      <w:proofErr w:type="gramStart"/>
      <w:r w:rsidRPr="00586958">
        <w:rPr>
          <w:lang w:val="fr-FR"/>
        </w:rPr>
        <w:t>employe</w:t>
      </w:r>
      <w:proofErr w:type="gramEnd"/>
      <w:r w:rsidRPr="00586958">
        <w:rPr>
          <w:lang w:val="fr-FR"/>
        </w:rPr>
        <w:t>_id</w:t>
      </w:r>
      <w:proofErr w:type="spellEnd"/>
      <w:r w:rsidRPr="00586958">
        <w:rPr>
          <w:lang w:val="fr-FR"/>
        </w:rPr>
        <w:t xml:space="preserve">: 2, nom: "Lucas Moreau", </w:t>
      </w:r>
      <w:proofErr w:type="spellStart"/>
      <w:r w:rsidRPr="00586958">
        <w:rPr>
          <w:lang w:val="fr-FR"/>
        </w:rPr>
        <w:t>specialite</w:t>
      </w:r>
      <w:proofErr w:type="spellEnd"/>
      <w:r w:rsidRPr="00586958">
        <w:rPr>
          <w:lang w:val="fr-FR"/>
        </w:rPr>
        <w:t xml:space="preserve">: "Gameplay Programming", niveau: "Confirme", </w:t>
      </w:r>
      <w:proofErr w:type="spellStart"/>
      <w:r w:rsidRPr="00586958">
        <w:rPr>
          <w:lang w:val="fr-FR"/>
        </w:rPr>
        <w:t>role_projet</w:t>
      </w:r>
      <w:proofErr w:type="spellEnd"/>
      <w:r w:rsidRPr="00586958">
        <w:rPr>
          <w:lang w:val="fr-FR"/>
        </w:rPr>
        <w:t xml:space="preserve">: "Network Gameplay </w:t>
      </w:r>
      <w:proofErr w:type="spellStart"/>
      <w:r w:rsidRPr="00586958">
        <w:rPr>
          <w:lang w:val="fr-FR"/>
        </w:rPr>
        <w:t>Developer</w:t>
      </w:r>
      <w:proofErr w:type="spellEnd"/>
      <w:r w:rsidRPr="00586958">
        <w:rPr>
          <w:lang w:val="fr-FR"/>
        </w:rPr>
        <w:t xml:space="preserve">", </w:t>
      </w:r>
      <w:proofErr w:type="spellStart"/>
      <w:r w:rsidRPr="00586958">
        <w:rPr>
          <w:lang w:val="fr-FR"/>
        </w:rPr>
        <w:t>heures_travaillees</w:t>
      </w:r>
      <w:proofErr w:type="spellEnd"/>
      <w:r w:rsidRPr="00586958">
        <w:rPr>
          <w:lang w:val="fr-FR"/>
        </w:rPr>
        <w:t>: 580},</w:t>
      </w:r>
    </w:p>
    <w:p w14:paraId="4897D0FC" w14:textId="77777777" w:rsidR="0068058E" w:rsidRPr="00586958" w:rsidRDefault="00C64E63">
      <w:pPr>
        <w:pStyle w:val="Code"/>
        <w:spacing w:after="0"/>
        <w:rPr>
          <w:lang w:val="fr-FR"/>
        </w:rPr>
      </w:pPr>
      <w:r w:rsidRPr="00586958">
        <w:rPr>
          <w:lang w:val="fr-FR"/>
        </w:rPr>
        <w:t xml:space="preserve">      {</w:t>
      </w:r>
      <w:proofErr w:type="spellStart"/>
      <w:proofErr w:type="gramStart"/>
      <w:r w:rsidRPr="00586958">
        <w:rPr>
          <w:lang w:val="fr-FR"/>
        </w:rPr>
        <w:t>employe</w:t>
      </w:r>
      <w:proofErr w:type="gramEnd"/>
      <w:r w:rsidRPr="00586958">
        <w:rPr>
          <w:lang w:val="fr-FR"/>
        </w:rPr>
        <w:t>_id</w:t>
      </w:r>
      <w:proofErr w:type="spellEnd"/>
      <w:r w:rsidRPr="00586958">
        <w:rPr>
          <w:lang w:val="fr-FR"/>
        </w:rPr>
        <w:t xml:space="preserve">: 3, nom: "Sofia Garcia", </w:t>
      </w:r>
      <w:proofErr w:type="spellStart"/>
      <w:r w:rsidRPr="00586958">
        <w:rPr>
          <w:lang w:val="fr-FR"/>
        </w:rPr>
        <w:t>specialite</w:t>
      </w:r>
      <w:proofErr w:type="spellEnd"/>
      <w:r w:rsidRPr="00586958">
        <w:rPr>
          <w:lang w:val="fr-FR"/>
        </w:rPr>
        <w:t xml:space="preserve">: "3D Art", niveau: "Senior", </w:t>
      </w:r>
      <w:proofErr w:type="spellStart"/>
      <w:r w:rsidRPr="00586958">
        <w:rPr>
          <w:lang w:val="fr-FR"/>
        </w:rPr>
        <w:t>role_</w:t>
      </w:r>
      <w:r w:rsidRPr="00586958">
        <w:rPr>
          <w:lang w:val="fr-FR"/>
        </w:rPr>
        <w:t>projet</w:t>
      </w:r>
      <w:proofErr w:type="spellEnd"/>
      <w:r w:rsidRPr="00586958">
        <w:rPr>
          <w:lang w:val="fr-FR"/>
        </w:rPr>
        <w:t xml:space="preserve">: "Mecha </w:t>
      </w:r>
      <w:proofErr w:type="spellStart"/>
      <w:r w:rsidRPr="00586958">
        <w:rPr>
          <w:lang w:val="fr-FR"/>
        </w:rPr>
        <w:t>Artist</w:t>
      </w:r>
      <w:proofErr w:type="spellEnd"/>
      <w:r w:rsidRPr="00586958">
        <w:rPr>
          <w:lang w:val="fr-FR"/>
        </w:rPr>
        <w:t xml:space="preserve">", </w:t>
      </w:r>
      <w:proofErr w:type="spellStart"/>
      <w:r w:rsidRPr="00586958">
        <w:rPr>
          <w:lang w:val="fr-FR"/>
        </w:rPr>
        <w:t>heures_travaillees</w:t>
      </w:r>
      <w:proofErr w:type="spellEnd"/>
      <w:r w:rsidRPr="00586958">
        <w:rPr>
          <w:lang w:val="fr-FR"/>
        </w:rPr>
        <w:t>: 430},</w:t>
      </w:r>
    </w:p>
    <w:p w14:paraId="03393CE6" w14:textId="77777777" w:rsidR="0068058E" w:rsidRPr="00586958" w:rsidRDefault="00C64E63">
      <w:pPr>
        <w:pStyle w:val="Code"/>
        <w:spacing w:after="0"/>
        <w:rPr>
          <w:lang w:val="fr-FR"/>
        </w:rPr>
      </w:pPr>
      <w:r w:rsidRPr="00586958">
        <w:rPr>
          <w:lang w:val="fr-FR"/>
        </w:rPr>
        <w:t xml:space="preserve">      {</w:t>
      </w:r>
      <w:proofErr w:type="spellStart"/>
      <w:proofErr w:type="gramStart"/>
      <w:r w:rsidRPr="00586958">
        <w:rPr>
          <w:lang w:val="fr-FR"/>
        </w:rPr>
        <w:t>employe</w:t>
      </w:r>
      <w:proofErr w:type="gramEnd"/>
      <w:r w:rsidRPr="00586958">
        <w:rPr>
          <w:lang w:val="fr-FR"/>
        </w:rPr>
        <w:t>_id</w:t>
      </w:r>
      <w:proofErr w:type="spellEnd"/>
      <w:r w:rsidRPr="00586958">
        <w:rPr>
          <w:lang w:val="fr-FR"/>
        </w:rPr>
        <w:t xml:space="preserve">: 5, nom: "Emma Chen", </w:t>
      </w:r>
      <w:proofErr w:type="spellStart"/>
      <w:r w:rsidRPr="00586958">
        <w:rPr>
          <w:lang w:val="fr-FR"/>
        </w:rPr>
        <w:t>specialite</w:t>
      </w:r>
      <w:proofErr w:type="spellEnd"/>
      <w:r w:rsidRPr="00586958">
        <w:rPr>
          <w:lang w:val="fr-FR"/>
        </w:rPr>
        <w:t xml:space="preserve">: "AI Programming", niveau: "Lead", </w:t>
      </w:r>
      <w:proofErr w:type="spellStart"/>
      <w:r w:rsidRPr="00586958">
        <w:rPr>
          <w:lang w:val="fr-FR"/>
        </w:rPr>
        <w:t>role_projet</w:t>
      </w:r>
      <w:proofErr w:type="spellEnd"/>
      <w:r w:rsidRPr="00586958">
        <w:rPr>
          <w:lang w:val="fr-FR"/>
        </w:rPr>
        <w:t xml:space="preserve">: "AI Combat Lead", </w:t>
      </w:r>
      <w:proofErr w:type="spellStart"/>
      <w:r w:rsidRPr="00586958">
        <w:rPr>
          <w:lang w:val="fr-FR"/>
        </w:rPr>
        <w:t>heures_travaillees</w:t>
      </w:r>
      <w:proofErr w:type="spellEnd"/>
      <w:r w:rsidRPr="00586958">
        <w:rPr>
          <w:lang w:val="fr-FR"/>
        </w:rPr>
        <w:t>: 610},</w:t>
      </w:r>
    </w:p>
    <w:p w14:paraId="45E205DE" w14:textId="77777777" w:rsidR="0068058E" w:rsidRPr="00586958" w:rsidRDefault="00C64E63">
      <w:pPr>
        <w:pStyle w:val="Code"/>
        <w:spacing w:after="0"/>
        <w:rPr>
          <w:lang w:val="fr-FR"/>
        </w:rPr>
      </w:pPr>
      <w:r w:rsidRPr="00586958">
        <w:rPr>
          <w:lang w:val="fr-FR"/>
        </w:rPr>
        <w:t xml:space="preserve">      {</w:t>
      </w:r>
      <w:proofErr w:type="spellStart"/>
      <w:proofErr w:type="gramStart"/>
      <w:r w:rsidRPr="00586958">
        <w:rPr>
          <w:lang w:val="fr-FR"/>
        </w:rPr>
        <w:t>employe</w:t>
      </w:r>
      <w:proofErr w:type="gramEnd"/>
      <w:r w:rsidRPr="00586958">
        <w:rPr>
          <w:lang w:val="fr-FR"/>
        </w:rPr>
        <w:t>_id</w:t>
      </w:r>
      <w:proofErr w:type="spellEnd"/>
      <w:r w:rsidRPr="00586958">
        <w:rPr>
          <w:lang w:val="fr-FR"/>
        </w:rPr>
        <w:t>: 8, nom: "</w:t>
      </w:r>
      <w:proofErr w:type="spellStart"/>
      <w:r w:rsidRPr="00586958">
        <w:rPr>
          <w:lang w:val="fr-FR"/>
        </w:rPr>
        <w:t>Chloe</w:t>
      </w:r>
      <w:proofErr w:type="spellEnd"/>
      <w:r w:rsidRPr="00586958">
        <w:rPr>
          <w:lang w:val="fr-FR"/>
        </w:rPr>
        <w:t xml:space="preserve"> Laurent", </w:t>
      </w:r>
      <w:proofErr w:type="spellStart"/>
      <w:r w:rsidRPr="00586958">
        <w:rPr>
          <w:lang w:val="fr-FR"/>
        </w:rPr>
        <w:t>specialite</w:t>
      </w:r>
      <w:proofErr w:type="spellEnd"/>
      <w:r w:rsidRPr="00586958">
        <w:rPr>
          <w:lang w:val="fr-FR"/>
        </w:rPr>
        <w:t xml:space="preserve">: "QA </w:t>
      </w:r>
      <w:proofErr w:type="spellStart"/>
      <w:r w:rsidRPr="00586958">
        <w:rPr>
          <w:lang w:val="fr-FR"/>
        </w:rPr>
        <w:t>Tes</w:t>
      </w:r>
      <w:r w:rsidRPr="00586958">
        <w:rPr>
          <w:lang w:val="fr-FR"/>
        </w:rPr>
        <w:t>ting</w:t>
      </w:r>
      <w:proofErr w:type="spellEnd"/>
      <w:r w:rsidRPr="00586958">
        <w:rPr>
          <w:lang w:val="fr-FR"/>
        </w:rPr>
        <w:t xml:space="preserve">", niveau: "Confirme", </w:t>
      </w:r>
      <w:proofErr w:type="spellStart"/>
      <w:r w:rsidRPr="00586958">
        <w:rPr>
          <w:lang w:val="fr-FR"/>
        </w:rPr>
        <w:t>role_projet</w:t>
      </w:r>
      <w:proofErr w:type="spellEnd"/>
      <w:r w:rsidRPr="00586958">
        <w:rPr>
          <w:lang w:val="fr-FR"/>
        </w:rPr>
        <w:t xml:space="preserve">: "QA Tester", </w:t>
      </w:r>
      <w:proofErr w:type="spellStart"/>
      <w:r w:rsidRPr="00586958">
        <w:rPr>
          <w:lang w:val="fr-FR"/>
        </w:rPr>
        <w:t>heures_travaillees</w:t>
      </w:r>
      <w:proofErr w:type="spellEnd"/>
      <w:r w:rsidRPr="00586958">
        <w:rPr>
          <w:lang w:val="fr-FR"/>
        </w:rPr>
        <w:t>: 300}</w:t>
      </w:r>
    </w:p>
    <w:p w14:paraId="0B07E5FA" w14:textId="77777777" w:rsidR="0068058E" w:rsidRPr="00586958" w:rsidRDefault="00C64E63">
      <w:pPr>
        <w:pStyle w:val="Code"/>
        <w:spacing w:after="0"/>
        <w:rPr>
          <w:lang w:val="fr-FR"/>
        </w:rPr>
      </w:pPr>
      <w:r w:rsidRPr="00586958">
        <w:rPr>
          <w:lang w:val="fr-FR"/>
        </w:rPr>
        <w:t xml:space="preserve">    ],</w:t>
      </w:r>
    </w:p>
    <w:p w14:paraId="490E6782" w14:textId="77777777" w:rsidR="0068058E" w:rsidRPr="00586958" w:rsidRDefault="00C64E63">
      <w:pPr>
        <w:pStyle w:val="Code"/>
        <w:spacing w:after="0"/>
        <w:rPr>
          <w:lang w:val="fr-FR"/>
        </w:rPr>
      </w:pPr>
      <w:r w:rsidRPr="00586958">
        <w:rPr>
          <w:lang w:val="fr-FR"/>
        </w:rPr>
        <w:t xml:space="preserve">    </w:t>
      </w:r>
      <w:proofErr w:type="spellStart"/>
      <w:proofErr w:type="gramStart"/>
      <w:r w:rsidRPr="00586958">
        <w:rPr>
          <w:lang w:val="fr-FR"/>
        </w:rPr>
        <w:t>ventes</w:t>
      </w:r>
      <w:proofErr w:type="gramEnd"/>
      <w:r w:rsidRPr="00586958">
        <w:rPr>
          <w:lang w:val="fr-FR"/>
        </w:rPr>
        <w:t>_mensuelles</w:t>
      </w:r>
      <w:proofErr w:type="spellEnd"/>
      <w:r w:rsidRPr="00586958">
        <w:rPr>
          <w:lang w:val="fr-FR"/>
        </w:rPr>
        <w:t>: [</w:t>
      </w:r>
    </w:p>
    <w:p w14:paraId="48A5CF33" w14:textId="77777777" w:rsidR="0068058E" w:rsidRPr="00586958" w:rsidRDefault="00C64E63">
      <w:pPr>
        <w:pStyle w:val="Code"/>
        <w:spacing w:after="0"/>
        <w:rPr>
          <w:lang w:val="fr-FR"/>
        </w:rPr>
      </w:pPr>
      <w:r w:rsidRPr="00586958">
        <w:rPr>
          <w:lang w:val="fr-FR"/>
        </w:rPr>
        <w:t xml:space="preserve">      {mois: </w:t>
      </w:r>
      <w:proofErr w:type="spellStart"/>
      <w:r w:rsidRPr="00586958">
        <w:rPr>
          <w:lang w:val="fr-FR"/>
        </w:rPr>
        <w:t>ISODate</w:t>
      </w:r>
      <w:proofErr w:type="spellEnd"/>
      <w:r w:rsidRPr="00586958">
        <w:rPr>
          <w:lang w:val="fr-FR"/>
        </w:rPr>
        <w:t xml:space="preserve">("2024-12-01"), </w:t>
      </w:r>
      <w:proofErr w:type="spellStart"/>
      <w:r w:rsidRPr="00586958">
        <w:rPr>
          <w:lang w:val="fr-FR"/>
        </w:rPr>
        <w:t>region</w:t>
      </w:r>
      <w:proofErr w:type="spellEnd"/>
      <w:r w:rsidRPr="00586958">
        <w:rPr>
          <w:lang w:val="fr-FR"/>
        </w:rPr>
        <w:t xml:space="preserve">: "Europe", </w:t>
      </w:r>
      <w:proofErr w:type="spellStart"/>
      <w:r w:rsidRPr="00586958">
        <w:rPr>
          <w:lang w:val="fr-FR"/>
        </w:rPr>
        <w:t>copies_vendues</w:t>
      </w:r>
      <w:proofErr w:type="spellEnd"/>
      <w:r w:rsidRPr="00586958">
        <w:rPr>
          <w:lang w:val="fr-FR"/>
        </w:rPr>
        <w:t xml:space="preserve">: 14000, </w:t>
      </w:r>
      <w:proofErr w:type="spellStart"/>
      <w:r w:rsidRPr="00586958">
        <w:rPr>
          <w:lang w:val="fr-FR"/>
        </w:rPr>
        <w:t>revenu_euros</w:t>
      </w:r>
      <w:proofErr w:type="spellEnd"/>
      <w:r w:rsidRPr="00586958">
        <w:rPr>
          <w:lang w:val="fr-FR"/>
        </w:rPr>
        <w:t>: 560000},</w:t>
      </w:r>
    </w:p>
    <w:p w14:paraId="1C0AC3BA" w14:textId="77777777" w:rsidR="0068058E" w:rsidRPr="00586958" w:rsidRDefault="00C64E63">
      <w:pPr>
        <w:pStyle w:val="Code"/>
        <w:spacing w:after="0"/>
        <w:rPr>
          <w:lang w:val="fr-FR"/>
        </w:rPr>
      </w:pPr>
      <w:r w:rsidRPr="00586958">
        <w:rPr>
          <w:lang w:val="fr-FR"/>
        </w:rPr>
        <w:t xml:space="preserve">      {mois: </w:t>
      </w:r>
      <w:proofErr w:type="spellStart"/>
      <w:r w:rsidRPr="00586958">
        <w:rPr>
          <w:lang w:val="fr-FR"/>
        </w:rPr>
        <w:t>ISODate</w:t>
      </w:r>
      <w:proofErr w:type="spellEnd"/>
      <w:r w:rsidRPr="00586958">
        <w:rPr>
          <w:lang w:val="fr-FR"/>
        </w:rPr>
        <w:t xml:space="preserve">("2024-12-01"), </w:t>
      </w:r>
      <w:proofErr w:type="spellStart"/>
      <w:r w:rsidRPr="00586958">
        <w:rPr>
          <w:lang w:val="fr-FR"/>
        </w:rPr>
        <w:t>region</w:t>
      </w:r>
      <w:proofErr w:type="spellEnd"/>
      <w:r w:rsidRPr="00586958">
        <w:rPr>
          <w:lang w:val="fr-FR"/>
        </w:rPr>
        <w:t>: "</w:t>
      </w:r>
      <w:proofErr w:type="spellStart"/>
      <w:r w:rsidRPr="00586958">
        <w:rPr>
          <w:lang w:val="fr-FR"/>
        </w:rPr>
        <w:t>A</w:t>
      </w:r>
      <w:r w:rsidRPr="00586958">
        <w:rPr>
          <w:lang w:val="fr-FR"/>
        </w:rPr>
        <w:t>merique</w:t>
      </w:r>
      <w:proofErr w:type="spellEnd"/>
      <w:r w:rsidRPr="00586958">
        <w:rPr>
          <w:lang w:val="fr-FR"/>
        </w:rPr>
        <w:t xml:space="preserve"> Nord", </w:t>
      </w:r>
      <w:proofErr w:type="spellStart"/>
      <w:r w:rsidRPr="00586958">
        <w:rPr>
          <w:lang w:val="fr-FR"/>
        </w:rPr>
        <w:t>copies_vendues</w:t>
      </w:r>
      <w:proofErr w:type="spellEnd"/>
      <w:r w:rsidRPr="00586958">
        <w:rPr>
          <w:lang w:val="fr-FR"/>
        </w:rPr>
        <w:t xml:space="preserve">: 13000, </w:t>
      </w:r>
      <w:proofErr w:type="spellStart"/>
      <w:r w:rsidRPr="00586958">
        <w:rPr>
          <w:lang w:val="fr-FR"/>
        </w:rPr>
        <w:t>revenu_euros</w:t>
      </w:r>
      <w:proofErr w:type="spellEnd"/>
      <w:r w:rsidRPr="00586958">
        <w:rPr>
          <w:lang w:val="fr-FR"/>
        </w:rPr>
        <w:t>: 520000},</w:t>
      </w:r>
    </w:p>
    <w:p w14:paraId="64037522" w14:textId="77777777" w:rsidR="0068058E" w:rsidRPr="00586958" w:rsidRDefault="00C64E63">
      <w:pPr>
        <w:pStyle w:val="Code"/>
        <w:spacing w:after="0"/>
        <w:rPr>
          <w:lang w:val="fr-FR"/>
        </w:rPr>
      </w:pPr>
      <w:r w:rsidRPr="00586958">
        <w:rPr>
          <w:lang w:val="fr-FR"/>
        </w:rPr>
        <w:t xml:space="preserve">      {mois: </w:t>
      </w:r>
      <w:proofErr w:type="spellStart"/>
      <w:r w:rsidRPr="00586958">
        <w:rPr>
          <w:lang w:val="fr-FR"/>
        </w:rPr>
        <w:t>ISODate</w:t>
      </w:r>
      <w:proofErr w:type="spellEnd"/>
      <w:r w:rsidRPr="00586958">
        <w:rPr>
          <w:lang w:val="fr-FR"/>
        </w:rPr>
        <w:t xml:space="preserve">("2025-01-01"), </w:t>
      </w:r>
      <w:proofErr w:type="spellStart"/>
      <w:r w:rsidRPr="00586958">
        <w:rPr>
          <w:lang w:val="fr-FR"/>
        </w:rPr>
        <w:t>region</w:t>
      </w:r>
      <w:proofErr w:type="spellEnd"/>
      <w:r w:rsidRPr="00586958">
        <w:rPr>
          <w:lang w:val="fr-FR"/>
        </w:rPr>
        <w:t xml:space="preserve">: "Asie", </w:t>
      </w:r>
      <w:proofErr w:type="spellStart"/>
      <w:r w:rsidRPr="00586958">
        <w:rPr>
          <w:lang w:val="fr-FR"/>
        </w:rPr>
        <w:t>copies_vendues</w:t>
      </w:r>
      <w:proofErr w:type="spellEnd"/>
      <w:r w:rsidRPr="00586958">
        <w:rPr>
          <w:lang w:val="fr-FR"/>
        </w:rPr>
        <w:t xml:space="preserve">: 8000, </w:t>
      </w:r>
      <w:proofErr w:type="spellStart"/>
      <w:r w:rsidRPr="00586958">
        <w:rPr>
          <w:lang w:val="fr-FR"/>
        </w:rPr>
        <w:t>revenu_euros</w:t>
      </w:r>
      <w:proofErr w:type="spellEnd"/>
      <w:r w:rsidRPr="00586958">
        <w:rPr>
          <w:lang w:val="fr-FR"/>
        </w:rPr>
        <w:t>: 320000}</w:t>
      </w:r>
    </w:p>
    <w:p w14:paraId="73B18CE3" w14:textId="77777777" w:rsidR="0068058E" w:rsidRPr="00586958" w:rsidRDefault="00C64E63">
      <w:pPr>
        <w:pStyle w:val="Code"/>
        <w:spacing w:after="0"/>
        <w:rPr>
          <w:lang w:val="fr-FR"/>
        </w:rPr>
      </w:pPr>
      <w:r w:rsidRPr="00586958">
        <w:rPr>
          <w:lang w:val="fr-FR"/>
        </w:rPr>
        <w:t xml:space="preserve">    ]</w:t>
      </w:r>
    </w:p>
    <w:p w14:paraId="7D76E41C" w14:textId="77777777" w:rsidR="0068058E" w:rsidRPr="00586958" w:rsidRDefault="00C64E63">
      <w:pPr>
        <w:pStyle w:val="Code"/>
        <w:spacing w:after="0"/>
        <w:rPr>
          <w:lang w:val="fr-FR"/>
        </w:rPr>
      </w:pPr>
      <w:r w:rsidRPr="00586958">
        <w:rPr>
          <w:lang w:val="fr-FR"/>
        </w:rPr>
        <w:t xml:space="preserve">  },</w:t>
      </w:r>
    </w:p>
    <w:p w14:paraId="551A0BEB" w14:textId="77777777" w:rsidR="0068058E" w:rsidRPr="00586958" w:rsidRDefault="00C64E63">
      <w:pPr>
        <w:pStyle w:val="Code"/>
        <w:spacing w:after="0"/>
        <w:rPr>
          <w:lang w:val="fr-FR"/>
        </w:rPr>
      </w:pPr>
      <w:r w:rsidRPr="00586958">
        <w:rPr>
          <w:lang w:val="fr-FR"/>
        </w:rPr>
        <w:t xml:space="preserve">  {</w:t>
      </w:r>
    </w:p>
    <w:p w14:paraId="6348190D" w14:textId="77777777" w:rsidR="0068058E" w:rsidRPr="00586958" w:rsidRDefault="00C64E63">
      <w:pPr>
        <w:pStyle w:val="Code"/>
        <w:spacing w:after="0"/>
        <w:rPr>
          <w:lang w:val="fr-FR"/>
        </w:rPr>
      </w:pPr>
      <w:r w:rsidRPr="00586958">
        <w:rPr>
          <w:lang w:val="fr-FR"/>
        </w:rPr>
        <w:t xml:space="preserve">    _id: 5,</w:t>
      </w:r>
    </w:p>
    <w:p w14:paraId="5FF5EA07" w14:textId="77777777" w:rsidR="0068058E" w:rsidRPr="00586958" w:rsidRDefault="00C64E63">
      <w:pPr>
        <w:pStyle w:val="Code"/>
        <w:spacing w:after="0"/>
        <w:rPr>
          <w:lang w:val="fr-FR"/>
        </w:rPr>
      </w:pPr>
      <w:r w:rsidRPr="00586958">
        <w:rPr>
          <w:lang w:val="fr-FR"/>
        </w:rPr>
        <w:t xml:space="preserve">    titre: "Eco </w:t>
      </w:r>
      <w:proofErr w:type="spellStart"/>
      <w:r w:rsidRPr="00586958">
        <w:rPr>
          <w:lang w:val="fr-FR"/>
        </w:rPr>
        <w:t>Colony</w:t>
      </w:r>
      <w:proofErr w:type="spellEnd"/>
      <w:r w:rsidRPr="00586958">
        <w:rPr>
          <w:lang w:val="fr-FR"/>
        </w:rPr>
        <w:t>",</w:t>
      </w:r>
    </w:p>
    <w:p w14:paraId="781FF45E" w14:textId="77777777" w:rsidR="0068058E" w:rsidRPr="00586958" w:rsidRDefault="00C64E63">
      <w:pPr>
        <w:pStyle w:val="Code"/>
        <w:spacing w:after="0"/>
        <w:rPr>
          <w:lang w:val="fr-FR"/>
        </w:rPr>
      </w:pPr>
      <w:r w:rsidRPr="00586958">
        <w:rPr>
          <w:lang w:val="fr-FR"/>
        </w:rPr>
        <w:t xml:space="preserve">    genre: "Simulation",</w:t>
      </w:r>
    </w:p>
    <w:p w14:paraId="7CEEB494" w14:textId="77777777" w:rsidR="0068058E" w:rsidRPr="00586958" w:rsidRDefault="00C64E63">
      <w:pPr>
        <w:pStyle w:val="Code"/>
        <w:spacing w:after="0"/>
        <w:rPr>
          <w:lang w:val="fr-FR"/>
        </w:rPr>
      </w:pPr>
      <w:r w:rsidRPr="00586958">
        <w:rPr>
          <w:lang w:val="fr-FR"/>
        </w:rPr>
        <w:t xml:space="preserve">    plateforme: "PC",</w:t>
      </w:r>
    </w:p>
    <w:p w14:paraId="6C928A79" w14:textId="77777777" w:rsidR="0068058E" w:rsidRPr="00586958" w:rsidRDefault="00C64E63">
      <w:pPr>
        <w:pStyle w:val="Code"/>
        <w:spacing w:after="0"/>
        <w:rPr>
          <w:lang w:val="fr-FR"/>
        </w:rPr>
      </w:pPr>
      <w:r w:rsidRPr="00586958">
        <w:rPr>
          <w:lang w:val="fr-FR"/>
        </w:rPr>
        <w:t xml:space="preserve">    </w:t>
      </w:r>
      <w:proofErr w:type="spellStart"/>
      <w:proofErr w:type="gramStart"/>
      <w:r w:rsidRPr="00586958">
        <w:rPr>
          <w:lang w:val="fr-FR"/>
        </w:rPr>
        <w:t>budget</w:t>
      </w:r>
      <w:proofErr w:type="gramEnd"/>
      <w:r w:rsidRPr="00586958">
        <w:rPr>
          <w:lang w:val="fr-FR"/>
        </w:rPr>
        <w:t>_euros</w:t>
      </w:r>
      <w:proofErr w:type="spellEnd"/>
      <w:r w:rsidRPr="00586958">
        <w:rPr>
          <w:lang w:val="fr-FR"/>
        </w:rPr>
        <w:t>: 700000,</w:t>
      </w:r>
    </w:p>
    <w:p w14:paraId="4CD735C6" w14:textId="77777777" w:rsidR="0068058E" w:rsidRDefault="00C64E63">
      <w:pPr>
        <w:pStyle w:val="Code"/>
        <w:spacing w:after="0"/>
      </w:pPr>
      <w:r w:rsidRPr="00586958">
        <w:rPr>
          <w:lang w:val="fr-FR"/>
        </w:rPr>
        <w:t xml:space="preserve">    </w:t>
      </w:r>
      <w:proofErr w:type="spellStart"/>
      <w:r>
        <w:t>note_metascore</w:t>
      </w:r>
      <w:proofErr w:type="spellEnd"/>
      <w:r>
        <w:t>: 88,</w:t>
      </w:r>
    </w:p>
    <w:p w14:paraId="7736C378" w14:textId="77777777" w:rsidR="0068058E" w:rsidRDefault="00C64E63">
      <w:pPr>
        <w:pStyle w:val="Code"/>
        <w:spacing w:after="0"/>
      </w:pPr>
      <w:r>
        <w:t xml:space="preserve">    studio: {studio_id: 3, nom: "SkyForge Interactive", pays: "Canada", annee_creation: 2010},</w:t>
      </w:r>
    </w:p>
    <w:p w14:paraId="0AF5CAEF" w14:textId="77777777" w:rsidR="0068058E" w:rsidRDefault="00C64E63">
      <w:pPr>
        <w:pStyle w:val="Code"/>
        <w:spacing w:after="0"/>
      </w:pPr>
      <w:r>
        <w:t xml:space="preserve">    equipe: [</w:t>
      </w:r>
    </w:p>
    <w:p w14:paraId="1276DB83" w14:textId="77777777" w:rsidR="0068058E" w:rsidRDefault="00C64E63">
      <w:pPr>
        <w:pStyle w:val="Code"/>
        <w:spacing w:after="0"/>
      </w:pPr>
      <w:r>
        <w:t xml:space="preserve">      {employe_id: 1, nom: "Amina Benali", special</w:t>
      </w:r>
      <w:r>
        <w:t>ite: "Game Design", niveau: "Senior", role_projet: "System Designer", heures_travaillees: 390},</w:t>
      </w:r>
    </w:p>
    <w:p w14:paraId="74CFFC44" w14:textId="77777777" w:rsidR="0068058E" w:rsidRDefault="00C64E63">
      <w:pPr>
        <w:pStyle w:val="Code"/>
        <w:spacing w:after="0"/>
      </w:pPr>
      <w:r>
        <w:t xml:space="preserve">      {employe_id: 4, nom: "Hugo Martin", specialite: "Data Analytics", niveau: "Junior", role_projet: "Data Analyst", heures_travaillees: 260},</w:t>
      </w:r>
    </w:p>
    <w:p w14:paraId="6A0DA813" w14:textId="77777777" w:rsidR="0068058E" w:rsidRPr="00586958" w:rsidRDefault="00C64E63">
      <w:pPr>
        <w:pStyle w:val="Code"/>
        <w:spacing w:after="0"/>
        <w:rPr>
          <w:lang w:val="fr-FR"/>
        </w:rPr>
      </w:pPr>
      <w:r>
        <w:t xml:space="preserve">      </w:t>
      </w:r>
      <w:r w:rsidRPr="00586958">
        <w:rPr>
          <w:lang w:val="fr-FR"/>
        </w:rPr>
        <w:t>{</w:t>
      </w:r>
      <w:proofErr w:type="spellStart"/>
      <w:proofErr w:type="gramStart"/>
      <w:r w:rsidRPr="00586958">
        <w:rPr>
          <w:lang w:val="fr-FR"/>
        </w:rPr>
        <w:t>employe</w:t>
      </w:r>
      <w:proofErr w:type="gramEnd"/>
      <w:r w:rsidRPr="00586958">
        <w:rPr>
          <w:lang w:val="fr-FR"/>
        </w:rPr>
        <w:t>_</w:t>
      </w:r>
      <w:r w:rsidRPr="00586958">
        <w:rPr>
          <w:lang w:val="fr-FR"/>
        </w:rPr>
        <w:t>id</w:t>
      </w:r>
      <w:proofErr w:type="spellEnd"/>
      <w:r w:rsidRPr="00586958">
        <w:rPr>
          <w:lang w:val="fr-FR"/>
        </w:rPr>
        <w:t xml:space="preserve">: 5, nom: "Emma Chen", </w:t>
      </w:r>
      <w:proofErr w:type="spellStart"/>
      <w:r w:rsidRPr="00586958">
        <w:rPr>
          <w:lang w:val="fr-FR"/>
        </w:rPr>
        <w:t>specialite</w:t>
      </w:r>
      <w:proofErr w:type="spellEnd"/>
      <w:r w:rsidRPr="00586958">
        <w:rPr>
          <w:lang w:val="fr-FR"/>
        </w:rPr>
        <w:t xml:space="preserve">: "AI Programming", niveau: "Lead", </w:t>
      </w:r>
      <w:proofErr w:type="spellStart"/>
      <w:r w:rsidRPr="00586958">
        <w:rPr>
          <w:lang w:val="fr-FR"/>
        </w:rPr>
        <w:t>role_projet</w:t>
      </w:r>
      <w:proofErr w:type="spellEnd"/>
      <w:r w:rsidRPr="00586958">
        <w:rPr>
          <w:lang w:val="fr-FR"/>
        </w:rPr>
        <w:t xml:space="preserve">: "AI Simulation Lead", </w:t>
      </w:r>
      <w:proofErr w:type="spellStart"/>
      <w:r w:rsidRPr="00586958">
        <w:rPr>
          <w:lang w:val="fr-FR"/>
        </w:rPr>
        <w:t>heures_travaillees</w:t>
      </w:r>
      <w:proofErr w:type="spellEnd"/>
      <w:r w:rsidRPr="00586958">
        <w:rPr>
          <w:lang w:val="fr-FR"/>
        </w:rPr>
        <w:t>: 530}</w:t>
      </w:r>
    </w:p>
    <w:p w14:paraId="28F5C5FB" w14:textId="77777777" w:rsidR="0068058E" w:rsidRPr="00586958" w:rsidRDefault="00C64E63">
      <w:pPr>
        <w:pStyle w:val="Code"/>
        <w:spacing w:after="0"/>
        <w:rPr>
          <w:lang w:val="fr-FR"/>
        </w:rPr>
      </w:pPr>
      <w:r w:rsidRPr="00586958">
        <w:rPr>
          <w:lang w:val="fr-FR"/>
        </w:rPr>
        <w:t xml:space="preserve">    ],</w:t>
      </w:r>
    </w:p>
    <w:p w14:paraId="77B9094B" w14:textId="77777777" w:rsidR="0068058E" w:rsidRPr="00586958" w:rsidRDefault="00C64E63">
      <w:pPr>
        <w:pStyle w:val="Code"/>
        <w:spacing w:after="0"/>
        <w:rPr>
          <w:lang w:val="fr-FR"/>
        </w:rPr>
      </w:pPr>
      <w:r w:rsidRPr="00586958">
        <w:rPr>
          <w:lang w:val="fr-FR"/>
        </w:rPr>
        <w:t xml:space="preserve">    </w:t>
      </w:r>
      <w:proofErr w:type="spellStart"/>
      <w:proofErr w:type="gramStart"/>
      <w:r w:rsidRPr="00586958">
        <w:rPr>
          <w:lang w:val="fr-FR"/>
        </w:rPr>
        <w:t>ventes</w:t>
      </w:r>
      <w:proofErr w:type="gramEnd"/>
      <w:r w:rsidRPr="00586958">
        <w:rPr>
          <w:lang w:val="fr-FR"/>
        </w:rPr>
        <w:t>_mensuelles</w:t>
      </w:r>
      <w:proofErr w:type="spellEnd"/>
      <w:r w:rsidRPr="00586958">
        <w:rPr>
          <w:lang w:val="fr-FR"/>
        </w:rPr>
        <w:t>: [</w:t>
      </w:r>
    </w:p>
    <w:p w14:paraId="10A67DA8" w14:textId="77777777" w:rsidR="0068058E" w:rsidRPr="00586958" w:rsidRDefault="00C64E63">
      <w:pPr>
        <w:pStyle w:val="Code"/>
        <w:spacing w:after="0"/>
        <w:rPr>
          <w:lang w:val="fr-FR"/>
        </w:rPr>
      </w:pPr>
      <w:r w:rsidRPr="00586958">
        <w:rPr>
          <w:lang w:val="fr-FR"/>
        </w:rPr>
        <w:t xml:space="preserve">      {mois: </w:t>
      </w:r>
      <w:proofErr w:type="spellStart"/>
      <w:r w:rsidRPr="00586958">
        <w:rPr>
          <w:lang w:val="fr-FR"/>
        </w:rPr>
        <w:t>ISODate</w:t>
      </w:r>
      <w:proofErr w:type="spellEnd"/>
      <w:r w:rsidRPr="00586958">
        <w:rPr>
          <w:lang w:val="fr-FR"/>
        </w:rPr>
        <w:t xml:space="preserve">("2022-07-01"), </w:t>
      </w:r>
      <w:proofErr w:type="spellStart"/>
      <w:r w:rsidRPr="00586958">
        <w:rPr>
          <w:lang w:val="fr-FR"/>
        </w:rPr>
        <w:t>region</w:t>
      </w:r>
      <w:proofErr w:type="spellEnd"/>
      <w:r w:rsidRPr="00586958">
        <w:rPr>
          <w:lang w:val="fr-FR"/>
        </w:rPr>
        <w:t xml:space="preserve">: "Europe", </w:t>
      </w:r>
      <w:proofErr w:type="spellStart"/>
      <w:r w:rsidRPr="00586958">
        <w:rPr>
          <w:lang w:val="fr-FR"/>
        </w:rPr>
        <w:t>copies_vendues</w:t>
      </w:r>
      <w:proofErr w:type="spellEnd"/>
      <w:r w:rsidRPr="00586958">
        <w:rPr>
          <w:lang w:val="fr-FR"/>
        </w:rPr>
        <w:t xml:space="preserve">: 26000, </w:t>
      </w:r>
      <w:proofErr w:type="spellStart"/>
      <w:r w:rsidRPr="00586958">
        <w:rPr>
          <w:lang w:val="fr-FR"/>
        </w:rPr>
        <w:t>revenu_euros</w:t>
      </w:r>
      <w:proofErr w:type="spellEnd"/>
      <w:r w:rsidRPr="00586958">
        <w:rPr>
          <w:lang w:val="fr-FR"/>
        </w:rPr>
        <w:t>: 78</w:t>
      </w:r>
      <w:r w:rsidRPr="00586958">
        <w:rPr>
          <w:lang w:val="fr-FR"/>
        </w:rPr>
        <w:t>0000},</w:t>
      </w:r>
    </w:p>
    <w:p w14:paraId="5E2F4FCD" w14:textId="77777777" w:rsidR="0068058E" w:rsidRPr="00586958" w:rsidRDefault="00C64E63">
      <w:pPr>
        <w:pStyle w:val="Code"/>
        <w:spacing w:after="0"/>
        <w:rPr>
          <w:lang w:val="fr-FR"/>
        </w:rPr>
      </w:pPr>
      <w:r w:rsidRPr="00586958">
        <w:rPr>
          <w:lang w:val="fr-FR"/>
        </w:rPr>
        <w:t xml:space="preserve">      {mois: </w:t>
      </w:r>
      <w:proofErr w:type="spellStart"/>
      <w:r w:rsidRPr="00586958">
        <w:rPr>
          <w:lang w:val="fr-FR"/>
        </w:rPr>
        <w:t>ISODate</w:t>
      </w:r>
      <w:proofErr w:type="spellEnd"/>
      <w:r w:rsidRPr="00586958">
        <w:rPr>
          <w:lang w:val="fr-FR"/>
        </w:rPr>
        <w:t xml:space="preserve">("2022-07-01"), </w:t>
      </w:r>
      <w:proofErr w:type="spellStart"/>
      <w:r w:rsidRPr="00586958">
        <w:rPr>
          <w:lang w:val="fr-FR"/>
        </w:rPr>
        <w:t>region</w:t>
      </w:r>
      <w:proofErr w:type="spellEnd"/>
      <w:r w:rsidRPr="00586958">
        <w:rPr>
          <w:lang w:val="fr-FR"/>
        </w:rPr>
        <w:t>: "</w:t>
      </w:r>
      <w:proofErr w:type="spellStart"/>
      <w:r w:rsidRPr="00586958">
        <w:rPr>
          <w:lang w:val="fr-FR"/>
        </w:rPr>
        <w:t>Amerique</w:t>
      </w:r>
      <w:proofErr w:type="spellEnd"/>
      <w:r w:rsidRPr="00586958">
        <w:rPr>
          <w:lang w:val="fr-FR"/>
        </w:rPr>
        <w:t xml:space="preserve"> Nord", </w:t>
      </w:r>
      <w:proofErr w:type="spellStart"/>
      <w:r w:rsidRPr="00586958">
        <w:rPr>
          <w:lang w:val="fr-FR"/>
        </w:rPr>
        <w:t>copies_vendues</w:t>
      </w:r>
      <w:proofErr w:type="spellEnd"/>
      <w:r w:rsidRPr="00586958">
        <w:rPr>
          <w:lang w:val="fr-FR"/>
        </w:rPr>
        <w:t xml:space="preserve">: 19000, </w:t>
      </w:r>
      <w:proofErr w:type="spellStart"/>
      <w:r w:rsidRPr="00586958">
        <w:rPr>
          <w:lang w:val="fr-FR"/>
        </w:rPr>
        <w:t>revenu_euros</w:t>
      </w:r>
      <w:proofErr w:type="spellEnd"/>
      <w:r w:rsidRPr="00586958">
        <w:rPr>
          <w:lang w:val="fr-FR"/>
        </w:rPr>
        <w:t>: 570000},</w:t>
      </w:r>
    </w:p>
    <w:p w14:paraId="58154709" w14:textId="77777777" w:rsidR="0068058E" w:rsidRPr="00586958" w:rsidRDefault="00C64E63">
      <w:pPr>
        <w:pStyle w:val="Code"/>
        <w:spacing w:after="0"/>
        <w:rPr>
          <w:lang w:val="fr-FR"/>
        </w:rPr>
      </w:pPr>
      <w:r w:rsidRPr="00586958">
        <w:rPr>
          <w:lang w:val="fr-FR"/>
        </w:rPr>
        <w:t xml:space="preserve">      {mois: </w:t>
      </w:r>
      <w:proofErr w:type="spellStart"/>
      <w:r w:rsidRPr="00586958">
        <w:rPr>
          <w:lang w:val="fr-FR"/>
        </w:rPr>
        <w:t>ISODate</w:t>
      </w:r>
      <w:proofErr w:type="spellEnd"/>
      <w:r w:rsidRPr="00586958">
        <w:rPr>
          <w:lang w:val="fr-FR"/>
        </w:rPr>
        <w:t xml:space="preserve">("2022-08-01"), </w:t>
      </w:r>
      <w:proofErr w:type="spellStart"/>
      <w:r w:rsidRPr="00586958">
        <w:rPr>
          <w:lang w:val="fr-FR"/>
        </w:rPr>
        <w:t>region</w:t>
      </w:r>
      <w:proofErr w:type="spellEnd"/>
      <w:r w:rsidRPr="00586958">
        <w:rPr>
          <w:lang w:val="fr-FR"/>
        </w:rPr>
        <w:t xml:space="preserve">: "Asie", </w:t>
      </w:r>
      <w:proofErr w:type="spellStart"/>
      <w:r w:rsidRPr="00586958">
        <w:rPr>
          <w:lang w:val="fr-FR"/>
        </w:rPr>
        <w:t>copies_vendues</w:t>
      </w:r>
      <w:proofErr w:type="spellEnd"/>
      <w:r w:rsidRPr="00586958">
        <w:rPr>
          <w:lang w:val="fr-FR"/>
        </w:rPr>
        <w:t xml:space="preserve">: 17000, </w:t>
      </w:r>
      <w:proofErr w:type="spellStart"/>
      <w:r w:rsidRPr="00586958">
        <w:rPr>
          <w:lang w:val="fr-FR"/>
        </w:rPr>
        <w:t>revenu_euros</w:t>
      </w:r>
      <w:proofErr w:type="spellEnd"/>
      <w:r w:rsidRPr="00586958">
        <w:rPr>
          <w:lang w:val="fr-FR"/>
        </w:rPr>
        <w:t>: 510000}</w:t>
      </w:r>
    </w:p>
    <w:p w14:paraId="4352FCC3" w14:textId="77777777" w:rsidR="0068058E" w:rsidRPr="00586958" w:rsidRDefault="00C64E63">
      <w:pPr>
        <w:pStyle w:val="Code"/>
        <w:spacing w:after="0"/>
        <w:rPr>
          <w:lang w:val="fr-FR"/>
        </w:rPr>
      </w:pPr>
      <w:r w:rsidRPr="00586958">
        <w:rPr>
          <w:lang w:val="fr-FR"/>
        </w:rPr>
        <w:t xml:space="preserve">    ]</w:t>
      </w:r>
    </w:p>
    <w:p w14:paraId="61B78C2B" w14:textId="77777777" w:rsidR="0068058E" w:rsidRPr="00586958" w:rsidRDefault="00C64E63">
      <w:pPr>
        <w:pStyle w:val="Code"/>
        <w:spacing w:after="0"/>
        <w:rPr>
          <w:lang w:val="fr-FR"/>
        </w:rPr>
      </w:pPr>
      <w:r w:rsidRPr="00586958">
        <w:rPr>
          <w:lang w:val="fr-FR"/>
        </w:rPr>
        <w:t xml:space="preserve">  }</w:t>
      </w:r>
    </w:p>
    <w:p w14:paraId="59894AD3" w14:textId="77777777" w:rsidR="0068058E" w:rsidRPr="00586958" w:rsidRDefault="00C64E63">
      <w:pPr>
        <w:pStyle w:val="Code"/>
        <w:spacing w:after="0"/>
        <w:rPr>
          <w:lang w:val="fr-FR"/>
        </w:rPr>
      </w:pPr>
      <w:r w:rsidRPr="00586958">
        <w:rPr>
          <w:lang w:val="fr-FR"/>
        </w:rPr>
        <w:t>])</w:t>
      </w:r>
    </w:p>
    <w:p w14:paraId="03086E80" w14:textId="77777777" w:rsidR="0068058E" w:rsidRPr="00586958" w:rsidRDefault="00C64E63">
      <w:pPr>
        <w:pStyle w:val="Titre2"/>
        <w:rPr>
          <w:lang w:val="fr-FR"/>
        </w:rPr>
      </w:pPr>
      <w:r w:rsidRPr="00586958">
        <w:rPr>
          <w:lang w:val="fr-FR"/>
        </w:rPr>
        <w:lastRenderedPageBreak/>
        <w:t>M1 — Question MongoDB Shell</w:t>
      </w:r>
    </w:p>
    <w:p w14:paraId="7583E2EA" w14:textId="77777777" w:rsidR="0068058E" w:rsidRPr="00586958" w:rsidRDefault="00C64E63">
      <w:pPr>
        <w:rPr>
          <w:lang w:val="fr-FR"/>
        </w:rPr>
      </w:pPr>
      <w:r w:rsidRPr="00586958">
        <w:rPr>
          <w:lang w:val="fr-FR"/>
        </w:rPr>
        <w:t>Affi</w:t>
      </w:r>
      <w:r w:rsidRPr="00586958">
        <w:rPr>
          <w:lang w:val="fr-FR"/>
        </w:rPr>
        <w:t>cher les jeux PC avec leur titre, studio et note.</w:t>
      </w:r>
    </w:p>
    <w:p w14:paraId="5FA5109C" w14:textId="77777777" w:rsidR="0068058E" w:rsidRPr="00586958" w:rsidRDefault="00C64E63">
      <w:pPr>
        <w:rPr>
          <w:lang w:val="fr-FR"/>
        </w:rPr>
      </w:pPr>
      <w:r w:rsidRPr="00586958">
        <w:rPr>
          <w:b/>
          <w:color w:val="01696F"/>
          <w:sz w:val="18"/>
          <w:lang w:val="fr-FR"/>
        </w:rPr>
        <w:t>JavaScript MongoDB Shell — Correction M1</w:t>
      </w:r>
    </w:p>
    <w:p w14:paraId="5A7B2D47" w14:textId="77777777" w:rsidR="0068058E" w:rsidRPr="00586958" w:rsidRDefault="00C64E63">
      <w:pPr>
        <w:pStyle w:val="Code"/>
        <w:spacing w:after="0"/>
        <w:rPr>
          <w:lang w:val="fr-FR"/>
        </w:rPr>
      </w:pPr>
      <w:proofErr w:type="spellStart"/>
      <w:r w:rsidRPr="00586958">
        <w:rPr>
          <w:lang w:val="fr-FR"/>
        </w:rPr>
        <w:t>db.jeux_catalogue.find</w:t>
      </w:r>
      <w:proofErr w:type="spellEnd"/>
      <w:r w:rsidRPr="00586958">
        <w:rPr>
          <w:lang w:val="fr-FR"/>
        </w:rPr>
        <w:t>(</w:t>
      </w:r>
    </w:p>
    <w:p w14:paraId="4284D941" w14:textId="77777777" w:rsidR="0068058E" w:rsidRPr="00586958" w:rsidRDefault="00C64E63">
      <w:pPr>
        <w:pStyle w:val="Code"/>
        <w:spacing w:after="0"/>
        <w:rPr>
          <w:lang w:val="fr-FR"/>
        </w:rPr>
      </w:pPr>
      <w:r w:rsidRPr="00586958">
        <w:rPr>
          <w:lang w:val="fr-FR"/>
        </w:rPr>
        <w:t xml:space="preserve">  { plateforme: "PC" },</w:t>
      </w:r>
    </w:p>
    <w:p w14:paraId="7D8F71FE" w14:textId="77777777" w:rsidR="0068058E" w:rsidRPr="00586958" w:rsidRDefault="00C64E63">
      <w:pPr>
        <w:pStyle w:val="Code"/>
        <w:spacing w:after="0"/>
        <w:rPr>
          <w:lang w:val="fr-FR"/>
        </w:rPr>
      </w:pPr>
      <w:r w:rsidRPr="00586958">
        <w:rPr>
          <w:lang w:val="fr-FR"/>
        </w:rPr>
        <w:t xml:space="preserve">  { titre: 1, "</w:t>
      </w:r>
      <w:proofErr w:type="spellStart"/>
      <w:r w:rsidRPr="00586958">
        <w:rPr>
          <w:lang w:val="fr-FR"/>
        </w:rPr>
        <w:t>studio.nom</w:t>
      </w:r>
      <w:proofErr w:type="spellEnd"/>
      <w:r w:rsidRPr="00586958">
        <w:rPr>
          <w:lang w:val="fr-FR"/>
        </w:rPr>
        <w:t xml:space="preserve">": 1, </w:t>
      </w:r>
      <w:proofErr w:type="spellStart"/>
      <w:r w:rsidRPr="00586958">
        <w:rPr>
          <w:lang w:val="fr-FR"/>
        </w:rPr>
        <w:t>note_metascore</w:t>
      </w:r>
      <w:proofErr w:type="spellEnd"/>
      <w:r w:rsidRPr="00586958">
        <w:rPr>
          <w:lang w:val="fr-FR"/>
        </w:rPr>
        <w:t>: 1, _id: 0 }</w:t>
      </w:r>
    </w:p>
    <w:p w14:paraId="0315263F" w14:textId="77777777" w:rsidR="0068058E" w:rsidRPr="00586958" w:rsidRDefault="00C64E63">
      <w:pPr>
        <w:pStyle w:val="Code"/>
        <w:spacing w:after="0"/>
        <w:rPr>
          <w:lang w:val="fr-FR"/>
        </w:rPr>
      </w:pPr>
      <w:r w:rsidRPr="00586958">
        <w:rPr>
          <w:lang w:val="fr-FR"/>
        </w:rPr>
        <w:t>)</w:t>
      </w:r>
    </w:p>
    <w:p w14:paraId="5D68F3DC" w14:textId="77777777" w:rsidR="0068058E" w:rsidRPr="00586958" w:rsidRDefault="00C64E63">
      <w:pPr>
        <w:pStyle w:val="Titre2"/>
        <w:rPr>
          <w:lang w:val="fr-FR"/>
        </w:rPr>
      </w:pPr>
      <w:r w:rsidRPr="00586958">
        <w:rPr>
          <w:lang w:val="fr-FR"/>
        </w:rPr>
        <w:t>M2 — Question MongoDB Shell</w:t>
      </w:r>
    </w:p>
    <w:p w14:paraId="1E6028E0" w14:textId="77777777" w:rsidR="0068058E" w:rsidRPr="00586958" w:rsidRDefault="00C64E63">
      <w:pPr>
        <w:rPr>
          <w:lang w:val="fr-FR"/>
        </w:rPr>
      </w:pPr>
      <w:r w:rsidRPr="00586958">
        <w:rPr>
          <w:lang w:val="fr-FR"/>
        </w:rPr>
        <w:t>Calculer le revenu total par</w:t>
      </w:r>
      <w:r w:rsidRPr="00586958">
        <w:rPr>
          <w:lang w:val="fr-FR"/>
        </w:rPr>
        <w:t xml:space="preserve"> jeu.</w:t>
      </w:r>
    </w:p>
    <w:p w14:paraId="6A0CDDB5" w14:textId="77777777" w:rsidR="0068058E" w:rsidRPr="00586958" w:rsidRDefault="00C64E63">
      <w:pPr>
        <w:rPr>
          <w:lang w:val="fr-FR"/>
        </w:rPr>
      </w:pPr>
      <w:r w:rsidRPr="00586958">
        <w:rPr>
          <w:b/>
          <w:color w:val="01696F"/>
          <w:sz w:val="18"/>
          <w:lang w:val="fr-FR"/>
        </w:rPr>
        <w:t>JavaScript MongoDB Shell — Correction M2</w:t>
      </w:r>
    </w:p>
    <w:p w14:paraId="0AA25BC6" w14:textId="77777777" w:rsidR="0068058E" w:rsidRPr="00586958" w:rsidRDefault="00C64E63">
      <w:pPr>
        <w:pStyle w:val="Code"/>
        <w:spacing w:after="0"/>
        <w:rPr>
          <w:lang w:val="fr-FR"/>
        </w:rPr>
      </w:pPr>
      <w:proofErr w:type="spellStart"/>
      <w:r w:rsidRPr="00586958">
        <w:rPr>
          <w:lang w:val="fr-FR"/>
        </w:rPr>
        <w:t>db.jeux_catalogue.aggregate</w:t>
      </w:r>
      <w:proofErr w:type="spellEnd"/>
      <w:r w:rsidRPr="00586958">
        <w:rPr>
          <w:lang w:val="fr-FR"/>
        </w:rPr>
        <w:t>([</w:t>
      </w:r>
    </w:p>
    <w:p w14:paraId="11A76771" w14:textId="77777777" w:rsidR="0068058E" w:rsidRPr="00586958" w:rsidRDefault="00C64E63">
      <w:pPr>
        <w:pStyle w:val="Code"/>
        <w:spacing w:after="0"/>
        <w:rPr>
          <w:lang w:val="fr-FR"/>
        </w:rPr>
      </w:pPr>
      <w:r w:rsidRPr="00586958">
        <w:rPr>
          <w:lang w:val="fr-FR"/>
        </w:rPr>
        <w:t xml:space="preserve">  { $</w:t>
      </w:r>
      <w:proofErr w:type="spellStart"/>
      <w:r w:rsidRPr="00586958">
        <w:rPr>
          <w:lang w:val="fr-FR"/>
        </w:rPr>
        <w:t>project</w:t>
      </w:r>
      <w:proofErr w:type="spellEnd"/>
      <w:r w:rsidRPr="00586958">
        <w:rPr>
          <w:lang w:val="fr-FR"/>
        </w:rPr>
        <w:t>: {</w:t>
      </w:r>
    </w:p>
    <w:p w14:paraId="5E38097B" w14:textId="77777777" w:rsidR="0068058E" w:rsidRPr="00586958" w:rsidRDefault="00C64E63">
      <w:pPr>
        <w:pStyle w:val="Code"/>
        <w:spacing w:after="0"/>
        <w:rPr>
          <w:lang w:val="fr-FR"/>
        </w:rPr>
      </w:pPr>
      <w:r w:rsidRPr="00586958">
        <w:rPr>
          <w:lang w:val="fr-FR"/>
        </w:rPr>
        <w:t xml:space="preserve">      titre: 1,</w:t>
      </w:r>
    </w:p>
    <w:p w14:paraId="26D08CB3" w14:textId="77777777" w:rsidR="0068058E" w:rsidRPr="00586958" w:rsidRDefault="00C64E63">
      <w:pPr>
        <w:pStyle w:val="Code"/>
        <w:spacing w:after="0"/>
        <w:rPr>
          <w:lang w:val="fr-FR"/>
        </w:rPr>
      </w:pPr>
      <w:r w:rsidRPr="00586958">
        <w:rPr>
          <w:lang w:val="fr-FR"/>
        </w:rPr>
        <w:t xml:space="preserve">      </w:t>
      </w:r>
      <w:proofErr w:type="spellStart"/>
      <w:proofErr w:type="gramStart"/>
      <w:r w:rsidRPr="00586958">
        <w:rPr>
          <w:lang w:val="fr-FR"/>
        </w:rPr>
        <w:t>revenu</w:t>
      </w:r>
      <w:proofErr w:type="gramEnd"/>
      <w:r w:rsidRPr="00586958">
        <w:rPr>
          <w:lang w:val="fr-FR"/>
        </w:rPr>
        <w:t>_total</w:t>
      </w:r>
      <w:proofErr w:type="spellEnd"/>
      <w:r w:rsidRPr="00586958">
        <w:rPr>
          <w:lang w:val="fr-FR"/>
        </w:rPr>
        <w:t>: { $</w:t>
      </w:r>
      <w:proofErr w:type="spellStart"/>
      <w:r w:rsidRPr="00586958">
        <w:rPr>
          <w:lang w:val="fr-FR"/>
        </w:rPr>
        <w:t>sum</w:t>
      </w:r>
      <w:proofErr w:type="spellEnd"/>
      <w:r w:rsidRPr="00586958">
        <w:rPr>
          <w:lang w:val="fr-FR"/>
        </w:rPr>
        <w:t>: "$</w:t>
      </w:r>
      <w:proofErr w:type="spellStart"/>
      <w:r w:rsidRPr="00586958">
        <w:rPr>
          <w:lang w:val="fr-FR"/>
        </w:rPr>
        <w:t>ventes_mensuelles.revenu_euros</w:t>
      </w:r>
      <w:proofErr w:type="spellEnd"/>
      <w:r w:rsidRPr="00586958">
        <w:rPr>
          <w:lang w:val="fr-FR"/>
        </w:rPr>
        <w:t>" },</w:t>
      </w:r>
    </w:p>
    <w:p w14:paraId="29B280C7" w14:textId="77777777" w:rsidR="0068058E" w:rsidRPr="00586958" w:rsidRDefault="00C64E63">
      <w:pPr>
        <w:pStyle w:val="Code"/>
        <w:spacing w:after="0"/>
        <w:rPr>
          <w:lang w:val="fr-FR"/>
        </w:rPr>
      </w:pPr>
      <w:r w:rsidRPr="00586958">
        <w:rPr>
          <w:lang w:val="fr-FR"/>
        </w:rPr>
        <w:t xml:space="preserve">      </w:t>
      </w:r>
      <w:proofErr w:type="spellStart"/>
      <w:proofErr w:type="gramStart"/>
      <w:r w:rsidRPr="00586958">
        <w:rPr>
          <w:lang w:val="fr-FR"/>
        </w:rPr>
        <w:t>total</w:t>
      </w:r>
      <w:proofErr w:type="gramEnd"/>
      <w:r w:rsidRPr="00586958">
        <w:rPr>
          <w:lang w:val="fr-FR"/>
        </w:rPr>
        <w:t>_copies</w:t>
      </w:r>
      <w:proofErr w:type="spellEnd"/>
      <w:r w:rsidRPr="00586958">
        <w:rPr>
          <w:lang w:val="fr-FR"/>
        </w:rPr>
        <w:t>: { $</w:t>
      </w:r>
      <w:proofErr w:type="spellStart"/>
      <w:r w:rsidRPr="00586958">
        <w:rPr>
          <w:lang w:val="fr-FR"/>
        </w:rPr>
        <w:t>sum</w:t>
      </w:r>
      <w:proofErr w:type="spellEnd"/>
      <w:r w:rsidRPr="00586958">
        <w:rPr>
          <w:lang w:val="fr-FR"/>
        </w:rPr>
        <w:t>: "$</w:t>
      </w:r>
      <w:proofErr w:type="spellStart"/>
      <w:r w:rsidRPr="00586958">
        <w:rPr>
          <w:lang w:val="fr-FR"/>
        </w:rPr>
        <w:t>ventes_mensuelles.copies_vendues</w:t>
      </w:r>
      <w:proofErr w:type="spellEnd"/>
      <w:r w:rsidRPr="00586958">
        <w:rPr>
          <w:lang w:val="fr-FR"/>
        </w:rPr>
        <w:t>" }</w:t>
      </w:r>
    </w:p>
    <w:p w14:paraId="40030C4A" w14:textId="77777777" w:rsidR="0068058E" w:rsidRPr="00586958" w:rsidRDefault="00C64E63">
      <w:pPr>
        <w:pStyle w:val="Code"/>
        <w:spacing w:after="0"/>
        <w:rPr>
          <w:lang w:val="fr-FR"/>
        </w:rPr>
      </w:pPr>
      <w:r w:rsidRPr="00586958">
        <w:rPr>
          <w:lang w:val="fr-FR"/>
        </w:rPr>
        <w:t xml:space="preserve">  }},</w:t>
      </w:r>
    </w:p>
    <w:p w14:paraId="4FFB3CFC" w14:textId="77777777" w:rsidR="0068058E" w:rsidRPr="00586958" w:rsidRDefault="00C64E63">
      <w:pPr>
        <w:pStyle w:val="Code"/>
        <w:spacing w:after="0"/>
        <w:rPr>
          <w:lang w:val="fr-FR"/>
        </w:rPr>
      </w:pPr>
      <w:r w:rsidRPr="00586958">
        <w:rPr>
          <w:lang w:val="fr-FR"/>
        </w:rPr>
        <w:t xml:space="preserve">  { $sort: { </w:t>
      </w:r>
      <w:proofErr w:type="spellStart"/>
      <w:r w:rsidRPr="00586958">
        <w:rPr>
          <w:lang w:val="fr-FR"/>
        </w:rPr>
        <w:t>revenu_total</w:t>
      </w:r>
      <w:proofErr w:type="spellEnd"/>
      <w:r w:rsidRPr="00586958">
        <w:rPr>
          <w:lang w:val="fr-FR"/>
        </w:rPr>
        <w:t>: -1 } }</w:t>
      </w:r>
    </w:p>
    <w:p w14:paraId="745F8209" w14:textId="77777777" w:rsidR="0068058E" w:rsidRPr="00586958" w:rsidRDefault="00C64E63">
      <w:pPr>
        <w:pStyle w:val="Code"/>
        <w:spacing w:after="0"/>
        <w:rPr>
          <w:lang w:val="fr-FR"/>
        </w:rPr>
      </w:pPr>
      <w:r w:rsidRPr="00586958">
        <w:rPr>
          <w:lang w:val="fr-FR"/>
        </w:rPr>
        <w:t>])</w:t>
      </w:r>
    </w:p>
    <w:p w14:paraId="0F0C8217" w14:textId="77777777" w:rsidR="0068058E" w:rsidRPr="00586958" w:rsidRDefault="00C64E63">
      <w:pPr>
        <w:pStyle w:val="Titre2"/>
        <w:rPr>
          <w:lang w:val="fr-FR"/>
        </w:rPr>
      </w:pPr>
      <w:r w:rsidRPr="00586958">
        <w:rPr>
          <w:lang w:val="fr-FR"/>
        </w:rPr>
        <w:t>M3 — Question MongoDB Shell</w:t>
      </w:r>
    </w:p>
    <w:p w14:paraId="6DE778B4" w14:textId="77777777" w:rsidR="0068058E" w:rsidRPr="00586958" w:rsidRDefault="00C64E63">
      <w:pPr>
        <w:rPr>
          <w:lang w:val="fr-FR"/>
        </w:rPr>
      </w:pPr>
      <w:r w:rsidRPr="00586958">
        <w:rPr>
          <w:lang w:val="fr-FR"/>
        </w:rPr>
        <w:t>Trouver les jeux qui ont au moins un employé Lead dans l’équipe.</w:t>
      </w:r>
    </w:p>
    <w:p w14:paraId="640E951D" w14:textId="77777777" w:rsidR="0068058E" w:rsidRPr="00586958" w:rsidRDefault="00C64E63">
      <w:pPr>
        <w:rPr>
          <w:lang w:val="fr-FR"/>
        </w:rPr>
      </w:pPr>
      <w:r w:rsidRPr="00586958">
        <w:rPr>
          <w:b/>
          <w:color w:val="01696F"/>
          <w:sz w:val="18"/>
          <w:lang w:val="fr-FR"/>
        </w:rPr>
        <w:t>JavaScript MongoDB Shell — Correction M3</w:t>
      </w:r>
    </w:p>
    <w:p w14:paraId="1E7B5FF7" w14:textId="77777777" w:rsidR="0068058E" w:rsidRPr="00586958" w:rsidRDefault="00C64E63">
      <w:pPr>
        <w:pStyle w:val="Code"/>
        <w:spacing w:after="0"/>
        <w:rPr>
          <w:lang w:val="fr-FR"/>
        </w:rPr>
      </w:pPr>
      <w:proofErr w:type="spellStart"/>
      <w:r w:rsidRPr="00586958">
        <w:rPr>
          <w:lang w:val="fr-FR"/>
        </w:rPr>
        <w:t>db.jeux_catal</w:t>
      </w:r>
      <w:r w:rsidRPr="00586958">
        <w:rPr>
          <w:lang w:val="fr-FR"/>
        </w:rPr>
        <w:t>ogue.find</w:t>
      </w:r>
      <w:proofErr w:type="spellEnd"/>
      <w:r w:rsidRPr="00586958">
        <w:rPr>
          <w:lang w:val="fr-FR"/>
        </w:rPr>
        <w:t>(</w:t>
      </w:r>
    </w:p>
    <w:p w14:paraId="7E1D45D1" w14:textId="77777777" w:rsidR="0068058E" w:rsidRPr="00586958" w:rsidRDefault="00C64E63">
      <w:pPr>
        <w:pStyle w:val="Code"/>
        <w:spacing w:after="0"/>
        <w:rPr>
          <w:lang w:val="fr-FR"/>
        </w:rPr>
      </w:pPr>
      <w:r w:rsidRPr="00586958">
        <w:rPr>
          <w:lang w:val="fr-FR"/>
        </w:rPr>
        <w:t xml:space="preserve">  { "</w:t>
      </w:r>
      <w:proofErr w:type="spellStart"/>
      <w:r w:rsidRPr="00586958">
        <w:rPr>
          <w:lang w:val="fr-FR"/>
        </w:rPr>
        <w:t>equipe.niveau</w:t>
      </w:r>
      <w:proofErr w:type="spellEnd"/>
      <w:r w:rsidRPr="00586958">
        <w:rPr>
          <w:lang w:val="fr-FR"/>
        </w:rPr>
        <w:t>": "Lead" },</w:t>
      </w:r>
    </w:p>
    <w:p w14:paraId="440C60E1" w14:textId="77777777" w:rsidR="0068058E" w:rsidRPr="00586958" w:rsidRDefault="00C64E63">
      <w:pPr>
        <w:pStyle w:val="Code"/>
        <w:spacing w:after="0"/>
        <w:rPr>
          <w:lang w:val="fr-FR"/>
        </w:rPr>
      </w:pPr>
      <w:r w:rsidRPr="00586958">
        <w:rPr>
          <w:lang w:val="fr-FR"/>
        </w:rPr>
        <w:t xml:space="preserve">  { titre: 1, "</w:t>
      </w:r>
      <w:proofErr w:type="spellStart"/>
      <w:r w:rsidRPr="00586958">
        <w:rPr>
          <w:lang w:val="fr-FR"/>
        </w:rPr>
        <w:t>equipe</w:t>
      </w:r>
      <w:proofErr w:type="spellEnd"/>
      <w:r w:rsidRPr="00586958">
        <w:rPr>
          <w:lang w:val="fr-FR"/>
        </w:rPr>
        <w:t>.$": 1, _id: 0 }</w:t>
      </w:r>
    </w:p>
    <w:p w14:paraId="29ED7E9E" w14:textId="77777777" w:rsidR="0068058E" w:rsidRPr="00586958" w:rsidRDefault="00C64E63">
      <w:pPr>
        <w:pStyle w:val="Code"/>
        <w:spacing w:after="0"/>
        <w:rPr>
          <w:lang w:val="fr-FR"/>
        </w:rPr>
      </w:pPr>
      <w:r w:rsidRPr="00586958">
        <w:rPr>
          <w:lang w:val="fr-FR"/>
        </w:rPr>
        <w:t>)</w:t>
      </w:r>
    </w:p>
    <w:p w14:paraId="171F35F0" w14:textId="77777777" w:rsidR="0068058E" w:rsidRPr="00586958" w:rsidRDefault="00C64E63">
      <w:pPr>
        <w:pStyle w:val="Titre2"/>
        <w:rPr>
          <w:lang w:val="fr-FR"/>
        </w:rPr>
      </w:pPr>
      <w:r w:rsidRPr="00586958">
        <w:rPr>
          <w:lang w:val="fr-FR"/>
        </w:rPr>
        <w:t>M4 — Question MongoDB Shell</w:t>
      </w:r>
    </w:p>
    <w:p w14:paraId="2364F70E" w14:textId="77777777" w:rsidR="0068058E" w:rsidRPr="00586958" w:rsidRDefault="00C64E63">
      <w:pPr>
        <w:rPr>
          <w:lang w:val="fr-FR"/>
        </w:rPr>
      </w:pPr>
      <w:r w:rsidRPr="00586958">
        <w:rPr>
          <w:lang w:val="fr-FR"/>
        </w:rPr>
        <w:t>Calculer le total des heures travaillées par jeu.</w:t>
      </w:r>
    </w:p>
    <w:p w14:paraId="736696C5" w14:textId="77777777" w:rsidR="0068058E" w:rsidRPr="00586958" w:rsidRDefault="00C64E63">
      <w:pPr>
        <w:rPr>
          <w:lang w:val="fr-FR"/>
        </w:rPr>
      </w:pPr>
      <w:r w:rsidRPr="00586958">
        <w:rPr>
          <w:b/>
          <w:color w:val="01696F"/>
          <w:sz w:val="18"/>
          <w:lang w:val="fr-FR"/>
        </w:rPr>
        <w:t>JavaScript MongoDB Shell — Correction M4</w:t>
      </w:r>
    </w:p>
    <w:p w14:paraId="41B2F6BB" w14:textId="77777777" w:rsidR="0068058E" w:rsidRPr="00586958" w:rsidRDefault="00C64E63">
      <w:pPr>
        <w:pStyle w:val="Code"/>
        <w:spacing w:after="0"/>
        <w:rPr>
          <w:lang w:val="fr-FR"/>
        </w:rPr>
      </w:pPr>
      <w:proofErr w:type="spellStart"/>
      <w:r w:rsidRPr="00586958">
        <w:rPr>
          <w:lang w:val="fr-FR"/>
        </w:rPr>
        <w:t>db.jeux_catalogue.aggregate</w:t>
      </w:r>
      <w:proofErr w:type="spellEnd"/>
      <w:r w:rsidRPr="00586958">
        <w:rPr>
          <w:lang w:val="fr-FR"/>
        </w:rPr>
        <w:t>([</w:t>
      </w:r>
    </w:p>
    <w:p w14:paraId="09B044D2" w14:textId="77777777" w:rsidR="0068058E" w:rsidRPr="00586958" w:rsidRDefault="00C64E63">
      <w:pPr>
        <w:pStyle w:val="Code"/>
        <w:spacing w:after="0"/>
        <w:rPr>
          <w:lang w:val="fr-FR"/>
        </w:rPr>
      </w:pPr>
      <w:r w:rsidRPr="00586958">
        <w:rPr>
          <w:lang w:val="fr-FR"/>
        </w:rPr>
        <w:t xml:space="preserve">  { $</w:t>
      </w:r>
      <w:proofErr w:type="spellStart"/>
      <w:r w:rsidRPr="00586958">
        <w:rPr>
          <w:lang w:val="fr-FR"/>
        </w:rPr>
        <w:t>project</w:t>
      </w:r>
      <w:proofErr w:type="spellEnd"/>
      <w:r w:rsidRPr="00586958">
        <w:rPr>
          <w:lang w:val="fr-FR"/>
        </w:rPr>
        <w:t>: {</w:t>
      </w:r>
    </w:p>
    <w:p w14:paraId="4A4CDA72" w14:textId="77777777" w:rsidR="0068058E" w:rsidRPr="00586958" w:rsidRDefault="00C64E63">
      <w:pPr>
        <w:pStyle w:val="Code"/>
        <w:spacing w:after="0"/>
        <w:rPr>
          <w:lang w:val="fr-FR"/>
        </w:rPr>
      </w:pPr>
      <w:r w:rsidRPr="00586958">
        <w:rPr>
          <w:lang w:val="fr-FR"/>
        </w:rPr>
        <w:t xml:space="preserve">      tit</w:t>
      </w:r>
      <w:r w:rsidRPr="00586958">
        <w:rPr>
          <w:lang w:val="fr-FR"/>
        </w:rPr>
        <w:t>re: 1,</w:t>
      </w:r>
    </w:p>
    <w:p w14:paraId="01651D10" w14:textId="77777777" w:rsidR="0068058E" w:rsidRPr="00586958" w:rsidRDefault="00C64E63">
      <w:pPr>
        <w:pStyle w:val="Code"/>
        <w:spacing w:after="0"/>
        <w:rPr>
          <w:lang w:val="fr-FR"/>
        </w:rPr>
      </w:pPr>
      <w:r w:rsidRPr="00586958">
        <w:rPr>
          <w:lang w:val="fr-FR"/>
        </w:rPr>
        <w:t xml:space="preserve">      </w:t>
      </w:r>
      <w:proofErr w:type="spellStart"/>
      <w:proofErr w:type="gramStart"/>
      <w:r w:rsidRPr="00586958">
        <w:rPr>
          <w:lang w:val="fr-FR"/>
        </w:rPr>
        <w:t>total</w:t>
      </w:r>
      <w:proofErr w:type="gramEnd"/>
      <w:r w:rsidRPr="00586958">
        <w:rPr>
          <w:lang w:val="fr-FR"/>
        </w:rPr>
        <w:t>_heures</w:t>
      </w:r>
      <w:proofErr w:type="spellEnd"/>
      <w:r w:rsidRPr="00586958">
        <w:rPr>
          <w:lang w:val="fr-FR"/>
        </w:rPr>
        <w:t>: { $</w:t>
      </w:r>
      <w:proofErr w:type="spellStart"/>
      <w:r w:rsidRPr="00586958">
        <w:rPr>
          <w:lang w:val="fr-FR"/>
        </w:rPr>
        <w:t>sum</w:t>
      </w:r>
      <w:proofErr w:type="spellEnd"/>
      <w:r w:rsidRPr="00586958">
        <w:rPr>
          <w:lang w:val="fr-FR"/>
        </w:rPr>
        <w:t>: "$</w:t>
      </w:r>
      <w:proofErr w:type="spellStart"/>
      <w:r w:rsidRPr="00586958">
        <w:rPr>
          <w:lang w:val="fr-FR"/>
        </w:rPr>
        <w:t>equipe.heures_travaillees</w:t>
      </w:r>
      <w:proofErr w:type="spellEnd"/>
      <w:r w:rsidRPr="00586958">
        <w:rPr>
          <w:lang w:val="fr-FR"/>
        </w:rPr>
        <w:t>" }</w:t>
      </w:r>
    </w:p>
    <w:p w14:paraId="1F189388" w14:textId="77777777" w:rsidR="0068058E" w:rsidRPr="00586958" w:rsidRDefault="00C64E63">
      <w:pPr>
        <w:pStyle w:val="Code"/>
        <w:spacing w:after="0"/>
        <w:rPr>
          <w:lang w:val="fr-FR"/>
        </w:rPr>
      </w:pPr>
      <w:r w:rsidRPr="00586958">
        <w:rPr>
          <w:lang w:val="fr-FR"/>
        </w:rPr>
        <w:t xml:space="preserve">  }},</w:t>
      </w:r>
    </w:p>
    <w:p w14:paraId="0CE07C09" w14:textId="77777777" w:rsidR="0068058E" w:rsidRPr="00586958" w:rsidRDefault="00C64E63">
      <w:pPr>
        <w:pStyle w:val="Code"/>
        <w:spacing w:after="0"/>
        <w:rPr>
          <w:lang w:val="fr-FR"/>
        </w:rPr>
      </w:pPr>
      <w:r w:rsidRPr="00586958">
        <w:rPr>
          <w:lang w:val="fr-FR"/>
        </w:rPr>
        <w:t xml:space="preserve">  { $sort: { </w:t>
      </w:r>
      <w:proofErr w:type="spellStart"/>
      <w:r w:rsidRPr="00586958">
        <w:rPr>
          <w:lang w:val="fr-FR"/>
        </w:rPr>
        <w:t>total_heures</w:t>
      </w:r>
      <w:proofErr w:type="spellEnd"/>
      <w:r w:rsidRPr="00586958">
        <w:rPr>
          <w:lang w:val="fr-FR"/>
        </w:rPr>
        <w:t>: -1 } }</w:t>
      </w:r>
    </w:p>
    <w:p w14:paraId="1B032A05" w14:textId="77777777" w:rsidR="0068058E" w:rsidRPr="00586958" w:rsidRDefault="00C64E63">
      <w:pPr>
        <w:pStyle w:val="Code"/>
        <w:spacing w:after="0"/>
        <w:rPr>
          <w:lang w:val="fr-FR"/>
        </w:rPr>
      </w:pPr>
      <w:r w:rsidRPr="00586958">
        <w:rPr>
          <w:lang w:val="fr-FR"/>
        </w:rPr>
        <w:t>])</w:t>
      </w:r>
    </w:p>
    <w:p w14:paraId="636FBB3F" w14:textId="77777777" w:rsidR="0068058E" w:rsidRPr="00586958" w:rsidRDefault="00C64E63">
      <w:pPr>
        <w:pStyle w:val="Titre2"/>
        <w:rPr>
          <w:lang w:val="fr-FR"/>
        </w:rPr>
      </w:pPr>
      <w:r w:rsidRPr="00586958">
        <w:rPr>
          <w:lang w:val="fr-FR"/>
        </w:rPr>
        <w:t>M5 — Question MongoDB Shell</w:t>
      </w:r>
    </w:p>
    <w:p w14:paraId="506F55A3" w14:textId="77777777" w:rsidR="0068058E" w:rsidRPr="00586958" w:rsidRDefault="00C64E63">
      <w:pPr>
        <w:rPr>
          <w:lang w:val="fr-FR"/>
        </w:rPr>
      </w:pPr>
      <w:r w:rsidRPr="00586958">
        <w:rPr>
          <w:lang w:val="fr-FR"/>
        </w:rPr>
        <w:t>Lister les ventes par région tous jeux confondus.</w:t>
      </w:r>
    </w:p>
    <w:p w14:paraId="5A352608" w14:textId="77777777" w:rsidR="0068058E" w:rsidRPr="00586958" w:rsidRDefault="00C64E63">
      <w:pPr>
        <w:rPr>
          <w:lang w:val="fr-FR"/>
        </w:rPr>
      </w:pPr>
      <w:r w:rsidRPr="00586958">
        <w:rPr>
          <w:b/>
          <w:color w:val="01696F"/>
          <w:sz w:val="18"/>
          <w:lang w:val="fr-FR"/>
        </w:rPr>
        <w:t>JavaScript MongoDB Shell — Correction M5</w:t>
      </w:r>
    </w:p>
    <w:p w14:paraId="4400D640" w14:textId="77777777" w:rsidR="0068058E" w:rsidRPr="00586958" w:rsidRDefault="00C64E63">
      <w:pPr>
        <w:pStyle w:val="Code"/>
        <w:spacing w:after="0"/>
        <w:rPr>
          <w:lang w:val="fr-FR"/>
        </w:rPr>
      </w:pPr>
      <w:proofErr w:type="spellStart"/>
      <w:r w:rsidRPr="00586958">
        <w:rPr>
          <w:lang w:val="fr-FR"/>
        </w:rPr>
        <w:t>db.jeux_catalogue.aggregate</w:t>
      </w:r>
      <w:proofErr w:type="spellEnd"/>
      <w:r w:rsidRPr="00586958">
        <w:rPr>
          <w:lang w:val="fr-FR"/>
        </w:rPr>
        <w:t>([</w:t>
      </w:r>
    </w:p>
    <w:p w14:paraId="6F282AD1" w14:textId="77777777" w:rsidR="0068058E" w:rsidRPr="00586958" w:rsidRDefault="00C64E63">
      <w:pPr>
        <w:pStyle w:val="Code"/>
        <w:spacing w:after="0"/>
        <w:rPr>
          <w:lang w:val="fr-FR"/>
        </w:rPr>
      </w:pPr>
      <w:r w:rsidRPr="00586958">
        <w:rPr>
          <w:lang w:val="fr-FR"/>
        </w:rPr>
        <w:t xml:space="preserve">  { $</w:t>
      </w:r>
      <w:proofErr w:type="spellStart"/>
      <w:r w:rsidRPr="00586958">
        <w:rPr>
          <w:lang w:val="fr-FR"/>
        </w:rPr>
        <w:t>unwind</w:t>
      </w:r>
      <w:proofErr w:type="spellEnd"/>
      <w:r w:rsidRPr="00586958">
        <w:rPr>
          <w:lang w:val="fr-FR"/>
        </w:rPr>
        <w:t>: "$</w:t>
      </w:r>
      <w:proofErr w:type="spellStart"/>
      <w:r w:rsidRPr="00586958">
        <w:rPr>
          <w:lang w:val="fr-FR"/>
        </w:rPr>
        <w:t>ventes_mensuelles</w:t>
      </w:r>
      <w:proofErr w:type="spellEnd"/>
      <w:r w:rsidRPr="00586958">
        <w:rPr>
          <w:lang w:val="fr-FR"/>
        </w:rPr>
        <w:t>" },</w:t>
      </w:r>
    </w:p>
    <w:p w14:paraId="72FF7E65" w14:textId="77777777" w:rsidR="0068058E" w:rsidRPr="00586958" w:rsidRDefault="00C64E63">
      <w:pPr>
        <w:pStyle w:val="Code"/>
        <w:spacing w:after="0"/>
        <w:rPr>
          <w:lang w:val="fr-FR"/>
        </w:rPr>
      </w:pPr>
      <w:r w:rsidRPr="00586958">
        <w:rPr>
          <w:lang w:val="fr-FR"/>
        </w:rPr>
        <w:t xml:space="preserve">  { $group: {</w:t>
      </w:r>
    </w:p>
    <w:p w14:paraId="4EA0ED3D" w14:textId="77777777" w:rsidR="0068058E" w:rsidRPr="00586958" w:rsidRDefault="00C64E63">
      <w:pPr>
        <w:pStyle w:val="Code"/>
        <w:spacing w:after="0"/>
        <w:rPr>
          <w:lang w:val="fr-FR"/>
        </w:rPr>
      </w:pPr>
      <w:r w:rsidRPr="00586958">
        <w:rPr>
          <w:lang w:val="fr-FR"/>
        </w:rPr>
        <w:t xml:space="preserve">      _id: "$</w:t>
      </w:r>
      <w:proofErr w:type="spellStart"/>
      <w:r w:rsidRPr="00586958">
        <w:rPr>
          <w:lang w:val="fr-FR"/>
        </w:rPr>
        <w:t>ventes_mensuelles.region</w:t>
      </w:r>
      <w:proofErr w:type="spellEnd"/>
      <w:r w:rsidRPr="00586958">
        <w:rPr>
          <w:lang w:val="fr-FR"/>
        </w:rPr>
        <w:t>",</w:t>
      </w:r>
    </w:p>
    <w:p w14:paraId="0EBA2371" w14:textId="77777777" w:rsidR="0068058E" w:rsidRPr="00586958" w:rsidRDefault="00C64E63">
      <w:pPr>
        <w:pStyle w:val="Code"/>
        <w:spacing w:after="0"/>
        <w:rPr>
          <w:lang w:val="fr-FR"/>
        </w:rPr>
      </w:pPr>
      <w:r w:rsidRPr="00586958">
        <w:rPr>
          <w:lang w:val="fr-FR"/>
        </w:rPr>
        <w:t xml:space="preserve">      </w:t>
      </w:r>
      <w:proofErr w:type="spellStart"/>
      <w:proofErr w:type="gramStart"/>
      <w:r w:rsidRPr="00586958">
        <w:rPr>
          <w:lang w:val="fr-FR"/>
        </w:rPr>
        <w:t>revenu</w:t>
      </w:r>
      <w:proofErr w:type="gramEnd"/>
      <w:r w:rsidRPr="00586958">
        <w:rPr>
          <w:lang w:val="fr-FR"/>
        </w:rPr>
        <w:t>_region</w:t>
      </w:r>
      <w:proofErr w:type="spellEnd"/>
      <w:r w:rsidRPr="00586958">
        <w:rPr>
          <w:lang w:val="fr-FR"/>
        </w:rPr>
        <w:t>: { $</w:t>
      </w:r>
      <w:proofErr w:type="spellStart"/>
      <w:r w:rsidRPr="00586958">
        <w:rPr>
          <w:lang w:val="fr-FR"/>
        </w:rPr>
        <w:t>sum</w:t>
      </w:r>
      <w:proofErr w:type="spellEnd"/>
      <w:r w:rsidRPr="00586958">
        <w:rPr>
          <w:lang w:val="fr-FR"/>
        </w:rPr>
        <w:t>: "$</w:t>
      </w:r>
      <w:proofErr w:type="spellStart"/>
      <w:r w:rsidRPr="00586958">
        <w:rPr>
          <w:lang w:val="fr-FR"/>
        </w:rPr>
        <w:t>ventes_mensuelles.revenu_euros</w:t>
      </w:r>
      <w:proofErr w:type="spellEnd"/>
      <w:r w:rsidRPr="00586958">
        <w:rPr>
          <w:lang w:val="fr-FR"/>
        </w:rPr>
        <w:t>" },</w:t>
      </w:r>
    </w:p>
    <w:p w14:paraId="15EE5735" w14:textId="77777777" w:rsidR="0068058E" w:rsidRPr="00586958" w:rsidRDefault="00C64E63">
      <w:pPr>
        <w:pStyle w:val="Code"/>
        <w:spacing w:after="0"/>
        <w:rPr>
          <w:lang w:val="fr-FR"/>
        </w:rPr>
      </w:pPr>
      <w:r w:rsidRPr="00586958">
        <w:rPr>
          <w:lang w:val="fr-FR"/>
        </w:rPr>
        <w:t xml:space="preserve">      </w:t>
      </w:r>
      <w:proofErr w:type="spellStart"/>
      <w:proofErr w:type="gramStart"/>
      <w:r w:rsidRPr="00586958">
        <w:rPr>
          <w:lang w:val="fr-FR"/>
        </w:rPr>
        <w:t>copies</w:t>
      </w:r>
      <w:proofErr w:type="gramEnd"/>
      <w:r w:rsidRPr="00586958">
        <w:rPr>
          <w:lang w:val="fr-FR"/>
        </w:rPr>
        <w:t>_region</w:t>
      </w:r>
      <w:proofErr w:type="spellEnd"/>
      <w:r w:rsidRPr="00586958">
        <w:rPr>
          <w:lang w:val="fr-FR"/>
        </w:rPr>
        <w:t>: { $</w:t>
      </w:r>
      <w:proofErr w:type="spellStart"/>
      <w:r w:rsidRPr="00586958">
        <w:rPr>
          <w:lang w:val="fr-FR"/>
        </w:rPr>
        <w:t>sum</w:t>
      </w:r>
      <w:proofErr w:type="spellEnd"/>
      <w:r w:rsidRPr="00586958">
        <w:rPr>
          <w:lang w:val="fr-FR"/>
        </w:rPr>
        <w:t>: "$</w:t>
      </w:r>
      <w:proofErr w:type="spellStart"/>
      <w:r w:rsidRPr="00586958">
        <w:rPr>
          <w:lang w:val="fr-FR"/>
        </w:rPr>
        <w:t>ventes_mensuelles.copies_vendues</w:t>
      </w:r>
      <w:proofErr w:type="spellEnd"/>
      <w:r w:rsidRPr="00586958">
        <w:rPr>
          <w:lang w:val="fr-FR"/>
        </w:rPr>
        <w:t>" }</w:t>
      </w:r>
    </w:p>
    <w:p w14:paraId="739445B9" w14:textId="77777777" w:rsidR="0068058E" w:rsidRPr="00586958" w:rsidRDefault="00C64E63">
      <w:pPr>
        <w:pStyle w:val="Code"/>
        <w:spacing w:after="0"/>
        <w:rPr>
          <w:lang w:val="fr-FR"/>
        </w:rPr>
      </w:pPr>
      <w:r w:rsidRPr="00586958">
        <w:rPr>
          <w:lang w:val="fr-FR"/>
        </w:rPr>
        <w:lastRenderedPageBreak/>
        <w:t xml:space="preserve">  </w:t>
      </w:r>
      <w:r w:rsidRPr="00586958">
        <w:rPr>
          <w:lang w:val="fr-FR"/>
        </w:rPr>
        <w:t>}},</w:t>
      </w:r>
    </w:p>
    <w:p w14:paraId="1A43B043" w14:textId="77777777" w:rsidR="0068058E" w:rsidRPr="00586958" w:rsidRDefault="00C64E63">
      <w:pPr>
        <w:pStyle w:val="Code"/>
        <w:spacing w:after="0"/>
        <w:rPr>
          <w:lang w:val="fr-FR"/>
        </w:rPr>
      </w:pPr>
      <w:r w:rsidRPr="00586958">
        <w:rPr>
          <w:lang w:val="fr-FR"/>
        </w:rPr>
        <w:t xml:space="preserve">  { $sort: { </w:t>
      </w:r>
      <w:proofErr w:type="spellStart"/>
      <w:r w:rsidRPr="00586958">
        <w:rPr>
          <w:lang w:val="fr-FR"/>
        </w:rPr>
        <w:t>revenu_region</w:t>
      </w:r>
      <w:proofErr w:type="spellEnd"/>
      <w:r w:rsidRPr="00586958">
        <w:rPr>
          <w:lang w:val="fr-FR"/>
        </w:rPr>
        <w:t>: -1 } }</w:t>
      </w:r>
    </w:p>
    <w:p w14:paraId="31CDBD1A" w14:textId="77777777" w:rsidR="0068058E" w:rsidRPr="00586958" w:rsidRDefault="00C64E63">
      <w:pPr>
        <w:pStyle w:val="Code"/>
        <w:spacing w:after="0"/>
        <w:rPr>
          <w:lang w:val="fr-FR"/>
        </w:rPr>
      </w:pPr>
      <w:r w:rsidRPr="00586958">
        <w:rPr>
          <w:lang w:val="fr-FR"/>
        </w:rPr>
        <w:t>])</w:t>
      </w:r>
    </w:p>
    <w:p w14:paraId="3CDC6237" w14:textId="77777777" w:rsidR="0068058E" w:rsidRPr="00586958" w:rsidRDefault="00C64E63">
      <w:pPr>
        <w:pStyle w:val="Titre2"/>
        <w:rPr>
          <w:lang w:val="fr-FR"/>
        </w:rPr>
      </w:pPr>
      <w:r w:rsidRPr="00586958">
        <w:rPr>
          <w:lang w:val="fr-FR"/>
        </w:rPr>
        <w:t>Connexion Python à MongoDB</w:t>
      </w:r>
    </w:p>
    <w:p w14:paraId="6DB0B4AA" w14:textId="77777777" w:rsidR="0068058E" w:rsidRDefault="00C64E63">
      <w:r>
        <w:rPr>
          <w:b/>
          <w:color w:val="01696F"/>
          <w:sz w:val="18"/>
        </w:rPr>
        <w:t>Python — Extraction MongoDB</w:t>
      </w:r>
    </w:p>
    <w:p w14:paraId="2F0FD20C" w14:textId="77777777" w:rsidR="0068058E" w:rsidRDefault="00C64E63">
      <w:pPr>
        <w:pStyle w:val="Code"/>
        <w:spacing w:after="0"/>
      </w:pPr>
      <w:r>
        <w:t># pip install pymongo pandas</w:t>
      </w:r>
    </w:p>
    <w:p w14:paraId="0CF9EC9B" w14:textId="77777777" w:rsidR="0068058E" w:rsidRDefault="0068058E">
      <w:pPr>
        <w:pStyle w:val="Code"/>
        <w:spacing w:after="0"/>
      </w:pPr>
    </w:p>
    <w:p w14:paraId="6AF6AC68" w14:textId="77777777" w:rsidR="0068058E" w:rsidRDefault="00C64E63">
      <w:pPr>
        <w:pStyle w:val="Code"/>
        <w:spacing w:after="0"/>
      </w:pPr>
      <w:r>
        <w:t>from pymongo import MongoClient</w:t>
      </w:r>
    </w:p>
    <w:p w14:paraId="1440F12B" w14:textId="77777777" w:rsidR="0068058E" w:rsidRDefault="00C64E63">
      <w:pPr>
        <w:pStyle w:val="Code"/>
        <w:spacing w:after="0"/>
      </w:pPr>
      <w:r>
        <w:t>import pandas as pd</w:t>
      </w:r>
    </w:p>
    <w:p w14:paraId="1A70BAF1" w14:textId="77777777" w:rsidR="0068058E" w:rsidRDefault="0068058E">
      <w:pPr>
        <w:pStyle w:val="Code"/>
        <w:spacing w:after="0"/>
      </w:pPr>
    </w:p>
    <w:p w14:paraId="71C06B7E" w14:textId="77777777" w:rsidR="0068058E" w:rsidRDefault="00C64E63">
      <w:pPr>
        <w:pStyle w:val="Code"/>
        <w:spacing w:after="0"/>
      </w:pPr>
      <w:r>
        <w:t>client = MongoClient("mongodb://localhost:27017")</w:t>
      </w:r>
    </w:p>
    <w:p w14:paraId="7DE8A699" w14:textId="77777777" w:rsidR="0068058E" w:rsidRDefault="00C64E63">
      <w:pPr>
        <w:pStyle w:val="Code"/>
        <w:spacing w:after="0"/>
      </w:pPr>
      <w:r>
        <w:t>db = client["gaming_tp"]</w:t>
      </w:r>
    </w:p>
    <w:p w14:paraId="614C3617" w14:textId="77777777" w:rsidR="0068058E" w:rsidRPr="00586958" w:rsidRDefault="00C64E63">
      <w:pPr>
        <w:pStyle w:val="Code"/>
        <w:spacing w:after="0"/>
        <w:rPr>
          <w:lang w:val="fr-FR"/>
        </w:rPr>
      </w:pPr>
      <w:proofErr w:type="gramStart"/>
      <w:r w:rsidRPr="00586958">
        <w:rPr>
          <w:lang w:val="fr-FR"/>
        </w:rPr>
        <w:t>c</w:t>
      </w:r>
      <w:r w:rsidRPr="00586958">
        <w:rPr>
          <w:lang w:val="fr-FR"/>
        </w:rPr>
        <w:t>ollection</w:t>
      </w:r>
      <w:proofErr w:type="gramEnd"/>
      <w:r w:rsidRPr="00586958">
        <w:rPr>
          <w:lang w:val="fr-FR"/>
        </w:rPr>
        <w:t xml:space="preserve"> = </w:t>
      </w:r>
      <w:proofErr w:type="spellStart"/>
      <w:r w:rsidRPr="00586958">
        <w:rPr>
          <w:lang w:val="fr-FR"/>
        </w:rPr>
        <w:t>db</w:t>
      </w:r>
      <w:proofErr w:type="spellEnd"/>
      <w:r w:rsidRPr="00586958">
        <w:rPr>
          <w:lang w:val="fr-FR"/>
        </w:rPr>
        <w:t>["</w:t>
      </w:r>
      <w:proofErr w:type="spellStart"/>
      <w:r w:rsidRPr="00586958">
        <w:rPr>
          <w:lang w:val="fr-FR"/>
        </w:rPr>
        <w:t>jeux_catalogue</w:t>
      </w:r>
      <w:proofErr w:type="spellEnd"/>
      <w:r w:rsidRPr="00586958">
        <w:rPr>
          <w:lang w:val="fr-FR"/>
        </w:rPr>
        <w:t>"]</w:t>
      </w:r>
    </w:p>
    <w:p w14:paraId="43C3E998" w14:textId="77777777" w:rsidR="0068058E" w:rsidRPr="00586958" w:rsidRDefault="0068058E">
      <w:pPr>
        <w:pStyle w:val="Code"/>
        <w:spacing w:after="0"/>
        <w:rPr>
          <w:lang w:val="fr-FR"/>
        </w:rPr>
      </w:pPr>
    </w:p>
    <w:p w14:paraId="4DE552DF" w14:textId="77777777" w:rsidR="0068058E" w:rsidRPr="00586958" w:rsidRDefault="00C64E63">
      <w:pPr>
        <w:pStyle w:val="Code"/>
        <w:spacing w:after="0"/>
        <w:rPr>
          <w:lang w:val="fr-FR"/>
        </w:rPr>
      </w:pPr>
      <w:proofErr w:type="gramStart"/>
      <w:r w:rsidRPr="00586958">
        <w:rPr>
          <w:lang w:val="fr-FR"/>
        </w:rPr>
        <w:t>pipeline</w:t>
      </w:r>
      <w:proofErr w:type="gramEnd"/>
      <w:r w:rsidRPr="00586958">
        <w:rPr>
          <w:lang w:val="fr-FR"/>
        </w:rPr>
        <w:t xml:space="preserve"> = [</w:t>
      </w:r>
    </w:p>
    <w:p w14:paraId="71A90901" w14:textId="77777777" w:rsidR="0068058E" w:rsidRPr="00586958" w:rsidRDefault="00C64E63">
      <w:pPr>
        <w:pStyle w:val="Code"/>
        <w:spacing w:after="0"/>
        <w:rPr>
          <w:lang w:val="fr-FR"/>
        </w:rPr>
      </w:pPr>
      <w:r w:rsidRPr="00586958">
        <w:rPr>
          <w:lang w:val="fr-FR"/>
        </w:rPr>
        <w:t xml:space="preserve">    {</w:t>
      </w:r>
    </w:p>
    <w:p w14:paraId="7CCB5CF4" w14:textId="77777777" w:rsidR="0068058E" w:rsidRPr="00586958" w:rsidRDefault="00C64E63">
      <w:pPr>
        <w:pStyle w:val="Code"/>
        <w:spacing w:after="0"/>
        <w:rPr>
          <w:lang w:val="fr-FR"/>
        </w:rPr>
      </w:pPr>
      <w:r w:rsidRPr="00586958">
        <w:rPr>
          <w:lang w:val="fr-FR"/>
        </w:rPr>
        <w:t xml:space="preserve">        "$</w:t>
      </w:r>
      <w:proofErr w:type="spellStart"/>
      <w:r w:rsidRPr="00586958">
        <w:rPr>
          <w:lang w:val="fr-FR"/>
        </w:rPr>
        <w:t>project</w:t>
      </w:r>
      <w:proofErr w:type="spellEnd"/>
      <w:r w:rsidRPr="00586958">
        <w:rPr>
          <w:lang w:val="fr-FR"/>
        </w:rPr>
        <w:t>": {</w:t>
      </w:r>
    </w:p>
    <w:p w14:paraId="20B9E492" w14:textId="77777777" w:rsidR="0068058E" w:rsidRPr="00586958" w:rsidRDefault="00C64E63">
      <w:pPr>
        <w:pStyle w:val="Code"/>
        <w:spacing w:after="0"/>
        <w:rPr>
          <w:lang w:val="fr-FR"/>
        </w:rPr>
      </w:pPr>
      <w:r w:rsidRPr="00586958">
        <w:rPr>
          <w:lang w:val="fr-FR"/>
        </w:rPr>
        <w:t xml:space="preserve">            "_id": 0,</w:t>
      </w:r>
    </w:p>
    <w:p w14:paraId="1682661F" w14:textId="77777777" w:rsidR="0068058E" w:rsidRPr="00586958" w:rsidRDefault="00C64E63">
      <w:pPr>
        <w:pStyle w:val="Code"/>
        <w:spacing w:after="0"/>
        <w:rPr>
          <w:lang w:val="fr-FR"/>
        </w:rPr>
      </w:pPr>
      <w:r w:rsidRPr="00586958">
        <w:rPr>
          <w:lang w:val="fr-FR"/>
        </w:rPr>
        <w:t xml:space="preserve">            "titre": 1,</w:t>
      </w:r>
    </w:p>
    <w:p w14:paraId="239465C4" w14:textId="77777777" w:rsidR="0068058E" w:rsidRPr="00586958" w:rsidRDefault="00C64E63">
      <w:pPr>
        <w:pStyle w:val="Code"/>
        <w:spacing w:after="0"/>
        <w:rPr>
          <w:lang w:val="fr-FR"/>
        </w:rPr>
      </w:pPr>
      <w:r w:rsidRPr="00586958">
        <w:rPr>
          <w:lang w:val="fr-FR"/>
        </w:rPr>
        <w:t xml:space="preserve">            "genre": 1,</w:t>
      </w:r>
    </w:p>
    <w:p w14:paraId="0F10D404" w14:textId="77777777" w:rsidR="0068058E" w:rsidRPr="00586958" w:rsidRDefault="00C64E63">
      <w:pPr>
        <w:pStyle w:val="Code"/>
        <w:spacing w:after="0"/>
        <w:rPr>
          <w:lang w:val="fr-FR"/>
        </w:rPr>
      </w:pPr>
      <w:r w:rsidRPr="00586958">
        <w:rPr>
          <w:lang w:val="fr-FR"/>
        </w:rPr>
        <w:t xml:space="preserve">            "plateforme": 1,</w:t>
      </w:r>
    </w:p>
    <w:p w14:paraId="13A25FB1" w14:textId="77777777" w:rsidR="0068058E" w:rsidRDefault="00C64E63">
      <w:pPr>
        <w:pStyle w:val="Code"/>
        <w:spacing w:after="0"/>
      </w:pPr>
      <w:r w:rsidRPr="00586958">
        <w:rPr>
          <w:lang w:val="fr-FR"/>
        </w:rPr>
        <w:t xml:space="preserve">            </w:t>
      </w:r>
      <w:r>
        <w:t>"</w:t>
      </w:r>
      <w:proofErr w:type="spellStart"/>
      <w:proofErr w:type="gramStart"/>
      <w:r>
        <w:t>budget</w:t>
      </w:r>
      <w:proofErr w:type="gramEnd"/>
      <w:r>
        <w:t>_euros</w:t>
      </w:r>
      <w:proofErr w:type="spellEnd"/>
      <w:r>
        <w:t>": 1,</w:t>
      </w:r>
    </w:p>
    <w:p w14:paraId="573DD2A8" w14:textId="77777777" w:rsidR="0068058E" w:rsidRDefault="00C64E63">
      <w:pPr>
        <w:pStyle w:val="Code"/>
        <w:spacing w:after="0"/>
      </w:pPr>
      <w:r>
        <w:t xml:space="preserve">            "note_metascore": 1,</w:t>
      </w:r>
    </w:p>
    <w:p w14:paraId="79C74A33" w14:textId="77777777" w:rsidR="0068058E" w:rsidRDefault="00C64E63">
      <w:pPr>
        <w:pStyle w:val="Code"/>
        <w:spacing w:after="0"/>
      </w:pPr>
      <w:r>
        <w:t xml:space="preserve">            "nb_employes": {"$size": "$equipe"},</w:t>
      </w:r>
    </w:p>
    <w:p w14:paraId="6D767831" w14:textId="77777777" w:rsidR="0068058E" w:rsidRPr="00586958" w:rsidRDefault="00C64E63">
      <w:pPr>
        <w:pStyle w:val="Code"/>
        <w:spacing w:after="0"/>
        <w:rPr>
          <w:lang w:val="fr-FR"/>
        </w:rPr>
      </w:pPr>
      <w:r>
        <w:t xml:space="preserve">            </w:t>
      </w:r>
      <w:r w:rsidRPr="00586958">
        <w:rPr>
          <w:lang w:val="fr-FR"/>
        </w:rPr>
        <w:t>"</w:t>
      </w:r>
      <w:proofErr w:type="spellStart"/>
      <w:r w:rsidRPr="00586958">
        <w:rPr>
          <w:lang w:val="fr-FR"/>
        </w:rPr>
        <w:t>total_heures</w:t>
      </w:r>
      <w:proofErr w:type="spellEnd"/>
      <w:r w:rsidRPr="00586958">
        <w:rPr>
          <w:lang w:val="fr-FR"/>
        </w:rPr>
        <w:t>": {"$</w:t>
      </w:r>
      <w:proofErr w:type="spellStart"/>
      <w:r w:rsidRPr="00586958">
        <w:rPr>
          <w:lang w:val="fr-FR"/>
        </w:rPr>
        <w:t>sum</w:t>
      </w:r>
      <w:proofErr w:type="spellEnd"/>
      <w:r w:rsidRPr="00586958">
        <w:rPr>
          <w:lang w:val="fr-FR"/>
        </w:rPr>
        <w:t>": "$</w:t>
      </w:r>
      <w:proofErr w:type="spellStart"/>
      <w:r w:rsidRPr="00586958">
        <w:rPr>
          <w:lang w:val="fr-FR"/>
        </w:rPr>
        <w:t>equipe.heures_travaillees</w:t>
      </w:r>
      <w:proofErr w:type="spellEnd"/>
      <w:r w:rsidRPr="00586958">
        <w:rPr>
          <w:lang w:val="fr-FR"/>
        </w:rPr>
        <w:t>"},</w:t>
      </w:r>
    </w:p>
    <w:p w14:paraId="74EDDEC4" w14:textId="77777777" w:rsidR="0068058E" w:rsidRPr="00586958" w:rsidRDefault="00C64E63">
      <w:pPr>
        <w:pStyle w:val="Code"/>
        <w:spacing w:after="0"/>
        <w:rPr>
          <w:lang w:val="fr-FR"/>
        </w:rPr>
      </w:pPr>
      <w:r w:rsidRPr="00586958">
        <w:rPr>
          <w:lang w:val="fr-FR"/>
        </w:rPr>
        <w:t xml:space="preserve">            "</w:t>
      </w:r>
      <w:proofErr w:type="spellStart"/>
      <w:r w:rsidRPr="00586958">
        <w:rPr>
          <w:lang w:val="fr-FR"/>
        </w:rPr>
        <w:t>total_copies</w:t>
      </w:r>
      <w:proofErr w:type="spellEnd"/>
      <w:r w:rsidRPr="00586958">
        <w:rPr>
          <w:lang w:val="fr-FR"/>
        </w:rPr>
        <w:t>": {"$</w:t>
      </w:r>
      <w:proofErr w:type="spellStart"/>
      <w:r w:rsidRPr="00586958">
        <w:rPr>
          <w:lang w:val="fr-FR"/>
        </w:rPr>
        <w:t>sum</w:t>
      </w:r>
      <w:proofErr w:type="spellEnd"/>
      <w:r w:rsidRPr="00586958">
        <w:rPr>
          <w:lang w:val="fr-FR"/>
        </w:rPr>
        <w:t>": "$</w:t>
      </w:r>
      <w:proofErr w:type="spellStart"/>
      <w:r w:rsidRPr="00586958">
        <w:rPr>
          <w:lang w:val="fr-FR"/>
        </w:rPr>
        <w:t>ventes_mensuelles.copies_vendues</w:t>
      </w:r>
      <w:proofErr w:type="spellEnd"/>
      <w:r w:rsidRPr="00586958">
        <w:rPr>
          <w:lang w:val="fr-FR"/>
        </w:rPr>
        <w:t>"},</w:t>
      </w:r>
    </w:p>
    <w:p w14:paraId="648805DA" w14:textId="77777777" w:rsidR="0068058E" w:rsidRPr="00586958" w:rsidRDefault="00C64E63">
      <w:pPr>
        <w:pStyle w:val="Code"/>
        <w:spacing w:after="0"/>
        <w:rPr>
          <w:lang w:val="fr-FR"/>
        </w:rPr>
      </w:pPr>
      <w:r w:rsidRPr="00586958">
        <w:rPr>
          <w:lang w:val="fr-FR"/>
        </w:rPr>
        <w:t xml:space="preserve">            "</w:t>
      </w:r>
      <w:proofErr w:type="spellStart"/>
      <w:r w:rsidRPr="00586958">
        <w:rPr>
          <w:lang w:val="fr-FR"/>
        </w:rPr>
        <w:t>revenu_total</w:t>
      </w:r>
      <w:proofErr w:type="spellEnd"/>
      <w:r w:rsidRPr="00586958">
        <w:rPr>
          <w:lang w:val="fr-FR"/>
        </w:rPr>
        <w:t>": {"$</w:t>
      </w:r>
      <w:proofErr w:type="spellStart"/>
      <w:r w:rsidRPr="00586958">
        <w:rPr>
          <w:lang w:val="fr-FR"/>
        </w:rPr>
        <w:t>sum</w:t>
      </w:r>
      <w:proofErr w:type="spellEnd"/>
      <w:r w:rsidRPr="00586958">
        <w:rPr>
          <w:lang w:val="fr-FR"/>
        </w:rPr>
        <w:t>": "$</w:t>
      </w:r>
      <w:proofErr w:type="spellStart"/>
      <w:r w:rsidRPr="00586958">
        <w:rPr>
          <w:lang w:val="fr-FR"/>
        </w:rPr>
        <w:t>ventes_mensuelles.revenu_euros</w:t>
      </w:r>
      <w:proofErr w:type="spellEnd"/>
      <w:r w:rsidRPr="00586958">
        <w:rPr>
          <w:lang w:val="fr-FR"/>
        </w:rPr>
        <w:t>"}</w:t>
      </w:r>
    </w:p>
    <w:p w14:paraId="515577C0" w14:textId="77777777" w:rsidR="0068058E" w:rsidRDefault="00C64E63">
      <w:pPr>
        <w:pStyle w:val="Code"/>
        <w:spacing w:after="0"/>
      </w:pPr>
      <w:r w:rsidRPr="00586958">
        <w:rPr>
          <w:lang w:val="fr-FR"/>
        </w:rPr>
        <w:t xml:space="preserve">        </w:t>
      </w:r>
      <w:r>
        <w:t>}</w:t>
      </w:r>
    </w:p>
    <w:p w14:paraId="56DFEEBE" w14:textId="77777777" w:rsidR="0068058E" w:rsidRDefault="00C64E63">
      <w:pPr>
        <w:pStyle w:val="Code"/>
        <w:spacing w:after="0"/>
      </w:pPr>
      <w:r>
        <w:t xml:space="preserve">    }</w:t>
      </w:r>
    </w:p>
    <w:p w14:paraId="67D6E1BD" w14:textId="77777777" w:rsidR="0068058E" w:rsidRDefault="00C64E63">
      <w:pPr>
        <w:pStyle w:val="Code"/>
        <w:spacing w:after="0"/>
      </w:pPr>
      <w:r>
        <w:t>]</w:t>
      </w:r>
    </w:p>
    <w:p w14:paraId="399EED06" w14:textId="77777777" w:rsidR="0068058E" w:rsidRDefault="0068058E">
      <w:pPr>
        <w:pStyle w:val="Code"/>
        <w:spacing w:after="0"/>
      </w:pPr>
    </w:p>
    <w:p w14:paraId="20F7BF19" w14:textId="77777777" w:rsidR="0068058E" w:rsidRDefault="00C64E63">
      <w:pPr>
        <w:pStyle w:val="Code"/>
        <w:spacing w:after="0"/>
      </w:pPr>
      <w:r>
        <w:t>data = list(collection.aggregate(pipeline))</w:t>
      </w:r>
    </w:p>
    <w:p w14:paraId="5B6AD33C" w14:textId="77777777" w:rsidR="0068058E" w:rsidRDefault="00C64E63">
      <w:pPr>
        <w:pStyle w:val="Code"/>
        <w:spacing w:after="0"/>
      </w:pPr>
      <w:r>
        <w:t>df_mongo = pd.DataFrame(data)</w:t>
      </w:r>
    </w:p>
    <w:p w14:paraId="2C3684A2" w14:textId="77777777" w:rsidR="0068058E" w:rsidRPr="00586958" w:rsidRDefault="00C64E63">
      <w:pPr>
        <w:pStyle w:val="Code"/>
        <w:spacing w:after="0"/>
        <w:rPr>
          <w:lang w:val="fr-FR"/>
        </w:rPr>
      </w:pPr>
      <w:proofErr w:type="spellStart"/>
      <w:proofErr w:type="gramStart"/>
      <w:r w:rsidRPr="00586958">
        <w:rPr>
          <w:lang w:val="fr-FR"/>
        </w:rPr>
        <w:t>print</w:t>
      </w:r>
      <w:proofErr w:type="spellEnd"/>
      <w:proofErr w:type="gramEnd"/>
      <w:r w:rsidRPr="00586958">
        <w:rPr>
          <w:lang w:val="fr-FR"/>
        </w:rPr>
        <w:t>(</w:t>
      </w:r>
      <w:proofErr w:type="spellStart"/>
      <w:r w:rsidRPr="00586958">
        <w:rPr>
          <w:lang w:val="fr-FR"/>
        </w:rPr>
        <w:t>df_mongo</w:t>
      </w:r>
      <w:proofErr w:type="spellEnd"/>
      <w:r w:rsidRPr="00586958">
        <w:rPr>
          <w:lang w:val="fr-FR"/>
        </w:rPr>
        <w:t>)</w:t>
      </w:r>
    </w:p>
    <w:p w14:paraId="428AFA8A" w14:textId="77777777" w:rsidR="0068058E" w:rsidRPr="00586958" w:rsidRDefault="00C64E63">
      <w:pPr>
        <w:pStyle w:val="Titre1"/>
        <w:rPr>
          <w:lang w:val="fr-FR"/>
        </w:rPr>
      </w:pPr>
      <w:r w:rsidRPr="00586958">
        <w:rPr>
          <w:lang w:val="fr-FR"/>
        </w:rPr>
        <w:t xml:space="preserve">Partie 7 — Machine </w:t>
      </w:r>
      <w:proofErr w:type="spellStart"/>
      <w:r w:rsidRPr="00586958">
        <w:rPr>
          <w:lang w:val="fr-FR"/>
        </w:rPr>
        <w:t>learning</w:t>
      </w:r>
      <w:proofErr w:type="spellEnd"/>
      <w:r w:rsidRPr="00586958">
        <w:rPr>
          <w:lang w:val="fr-FR"/>
        </w:rPr>
        <w:t xml:space="preserve"> à partir de MongoDB</w:t>
      </w:r>
    </w:p>
    <w:p w14:paraId="68BA691B" w14:textId="77777777" w:rsidR="0068058E" w:rsidRPr="00586958" w:rsidRDefault="00C64E63">
      <w:pPr>
        <w:rPr>
          <w:lang w:val="fr-FR"/>
        </w:rPr>
      </w:pPr>
      <w:r w:rsidRPr="00586958">
        <w:rPr>
          <w:lang w:val="fr-FR"/>
        </w:rPr>
        <w:t>L’objectif n’est pas de construire un modèle industriel, m</w:t>
      </w:r>
      <w:r w:rsidRPr="00586958">
        <w:rPr>
          <w:lang w:val="fr-FR"/>
        </w:rPr>
        <w:t xml:space="preserve">ais de montrer une chaîne complète : données MongoDB → </w:t>
      </w:r>
      <w:proofErr w:type="spellStart"/>
      <w:r w:rsidRPr="00586958">
        <w:rPr>
          <w:lang w:val="fr-FR"/>
        </w:rPr>
        <w:t>DataFrame</w:t>
      </w:r>
      <w:proofErr w:type="spellEnd"/>
      <w:r w:rsidRPr="00586958">
        <w:rPr>
          <w:lang w:val="fr-FR"/>
        </w:rPr>
        <w:t xml:space="preserve"> → variables explicatives → modèle → évaluation. Avec seulement 5 jeux, le score est pédagogique et non statistiquement robuste.</w:t>
      </w:r>
    </w:p>
    <w:p w14:paraId="525F1D01" w14:textId="77777777" w:rsidR="0068058E" w:rsidRPr="00586958" w:rsidRDefault="00C64E63">
      <w:pPr>
        <w:rPr>
          <w:lang w:val="fr-FR"/>
        </w:rPr>
      </w:pPr>
      <w:r w:rsidRPr="00586958">
        <w:rPr>
          <w:b/>
          <w:color w:val="01696F"/>
          <w:sz w:val="18"/>
          <w:lang w:val="fr-FR"/>
        </w:rPr>
        <w:t>Python — Modèle de classification pédagogique</w:t>
      </w:r>
    </w:p>
    <w:p w14:paraId="25E8944B" w14:textId="77777777" w:rsidR="0068058E" w:rsidRPr="00586958" w:rsidRDefault="00C64E63">
      <w:pPr>
        <w:pStyle w:val="Code"/>
        <w:spacing w:after="0"/>
        <w:rPr>
          <w:lang w:val="fr-FR"/>
        </w:rPr>
      </w:pPr>
      <w:proofErr w:type="gramStart"/>
      <w:r w:rsidRPr="00586958">
        <w:rPr>
          <w:lang w:val="fr-FR"/>
        </w:rPr>
        <w:t>from</w:t>
      </w:r>
      <w:proofErr w:type="gramEnd"/>
      <w:r w:rsidRPr="00586958">
        <w:rPr>
          <w:lang w:val="fr-FR"/>
        </w:rPr>
        <w:t xml:space="preserve"> </w:t>
      </w:r>
      <w:proofErr w:type="spellStart"/>
      <w:r w:rsidRPr="00586958">
        <w:rPr>
          <w:lang w:val="fr-FR"/>
        </w:rPr>
        <w:t>pymongo</w:t>
      </w:r>
      <w:proofErr w:type="spellEnd"/>
      <w:r w:rsidRPr="00586958">
        <w:rPr>
          <w:lang w:val="fr-FR"/>
        </w:rPr>
        <w:t xml:space="preserve"> impo</w:t>
      </w:r>
      <w:r w:rsidRPr="00586958">
        <w:rPr>
          <w:lang w:val="fr-FR"/>
        </w:rPr>
        <w:t>rt MongoClient</w:t>
      </w:r>
    </w:p>
    <w:p w14:paraId="668DCE6C" w14:textId="77777777" w:rsidR="0068058E" w:rsidRDefault="00C64E63">
      <w:pPr>
        <w:pStyle w:val="Code"/>
        <w:spacing w:after="0"/>
      </w:pPr>
      <w:r>
        <w:t>import pandas as pd</w:t>
      </w:r>
    </w:p>
    <w:p w14:paraId="6934E285" w14:textId="77777777" w:rsidR="0068058E" w:rsidRDefault="00C64E63">
      <w:pPr>
        <w:pStyle w:val="Code"/>
        <w:spacing w:after="0"/>
      </w:pPr>
      <w:r>
        <w:t>from sklearn.model_selection import train_test_split</w:t>
      </w:r>
    </w:p>
    <w:p w14:paraId="2CE2E7A0" w14:textId="77777777" w:rsidR="0068058E" w:rsidRDefault="00C64E63">
      <w:pPr>
        <w:pStyle w:val="Code"/>
        <w:spacing w:after="0"/>
      </w:pPr>
      <w:r>
        <w:t>from sklearn.preprocessing import OneHotEncoder</w:t>
      </w:r>
    </w:p>
    <w:p w14:paraId="17DCC0C4" w14:textId="77777777" w:rsidR="0068058E" w:rsidRDefault="00C64E63">
      <w:pPr>
        <w:pStyle w:val="Code"/>
        <w:spacing w:after="0"/>
      </w:pPr>
      <w:r>
        <w:t>from sklearn.compose import ColumnTransformer</w:t>
      </w:r>
    </w:p>
    <w:p w14:paraId="0ADBD84D" w14:textId="77777777" w:rsidR="0068058E" w:rsidRDefault="00C64E63">
      <w:pPr>
        <w:pStyle w:val="Code"/>
        <w:spacing w:after="0"/>
      </w:pPr>
      <w:r>
        <w:t>from sklearn.pipeline import Pipeline</w:t>
      </w:r>
    </w:p>
    <w:p w14:paraId="2F05C52F" w14:textId="77777777" w:rsidR="0068058E" w:rsidRDefault="00C64E63">
      <w:pPr>
        <w:pStyle w:val="Code"/>
        <w:spacing w:after="0"/>
      </w:pPr>
      <w:r>
        <w:t>from sklearn.ensemble import RandomF</w:t>
      </w:r>
      <w:r>
        <w:t>orestClassifier</w:t>
      </w:r>
    </w:p>
    <w:p w14:paraId="0B6A734B" w14:textId="77777777" w:rsidR="0068058E" w:rsidRDefault="00C64E63">
      <w:pPr>
        <w:pStyle w:val="Code"/>
        <w:spacing w:after="0"/>
      </w:pPr>
      <w:r>
        <w:t>from sklearn.metrics import classification_report, accuracy_score</w:t>
      </w:r>
    </w:p>
    <w:p w14:paraId="0DD5C836" w14:textId="77777777" w:rsidR="0068058E" w:rsidRDefault="0068058E">
      <w:pPr>
        <w:pStyle w:val="Code"/>
        <w:spacing w:after="0"/>
      </w:pPr>
    </w:p>
    <w:p w14:paraId="5D6E696D" w14:textId="77777777" w:rsidR="0068058E" w:rsidRPr="00586958" w:rsidRDefault="00C64E63">
      <w:pPr>
        <w:pStyle w:val="Code"/>
        <w:spacing w:after="0"/>
        <w:rPr>
          <w:lang w:val="fr-FR"/>
        </w:rPr>
      </w:pPr>
      <w:proofErr w:type="gramStart"/>
      <w:r w:rsidRPr="00586958">
        <w:rPr>
          <w:lang w:val="fr-FR"/>
        </w:rPr>
        <w:t>client</w:t>
      </w:r>
      <w:proofErr w:type="gramEnd"/>
      <w:r w:rsidRPr="00586958">
        <w:rPr>
          <w:lang w:val="fr-FR"/>
        </w:rPr>
        <w:t xml:space="preserve"> = MongoClient("</w:t>
      </w:r>
      <w:proofErr w:type="spellStart"/>
      <w:r w:rsidRPr="00586958">
        <w:rPr>
          <w:lang w:val="fr-FR"/>
        </w:rPr>
        <w:t>mongodb</w:t>
      </w:r>
      <w:proofErr w:type="spellEnd"/>
      <w:r w:rsidRPr="00586958">
        <w:rPr>
          <w:lang w:val="fr-FR"/>
        </w:rPr>
        <w:t>://localhost:27017")</w:t>
      </w:r>
    </w:p>
    <w:p w14:paraId="6FCF6212" w14:textId="77777777" w:rsidR="0068058E" w:rsidRPr="00586958" w:rsidRDefault="00C64E63">
      <w:pPr>
        <w:pStyle w:val="Code"/>
        <w:spacing w:after="0"/>
        <w:rPr>
          <w:lang w:val="fr-FR"/>
        </w:rPr>
      </w:pPr>
      <w:proofErr w:type="gramStart"/>
      <w:r w:rsidRPr="00586958">
        <w:rPr>
          <w:lang w:val="fr-FR"/>
        </w:rPr>
        <w:t>collection</w:t>
      </w:r>
      <w:proofErr w:type="gramEnd"/>
      <w:r w:rsidRPr="00586958">
        <w:rPr>
          <w:lang w:val="fr-FR"/>
        </w:rPr>
        <w:t xml:space="preserve"> = client["</w:t>
      </w:r>
      <w:proofErr w:type="spellStart"/>
      <w:r w:rsidRPr="00586958">
        <w:rPr>
          <w:lang w:val="fr-FR"/>
        </w:rPr>
        <w:t>gaming_tp</w:t>
      </w:r>
      <w:proofErr w:type="spellEnd"/>
      <w:r w:rsidRPr="00586958">
        <w:rPr>
          <w:lang w:val="fr-FR"/>
        </w:rPr>
        <w:t>"]["</w:t>
      </w:r>
      <w:proofErr w:type="spellStart"/>
      <w:r w:rsidRPr="00586958">
        <w:rPr>
          <w:lang w:val="fr-FR"/>
        </w:rPr>
        <w:t>jeux_catalogue</w:t>
      </w:r>
      <w:proofErr w:type="spellEnd"/>
      <w:r w:rsidRPr="00586958">
        <w:rPr>
          <w:lang w:val="fr-FR"/>
        </w:rPr>
        <w:t>"]</w:t>
      </w:r>
    </w:p>
    <w:p w14:paraId="01F246D3" w14:textId="77777777" w:rsidR="0068058E" w:rsidRPr="00586958" w:rsidRDefault="0068058E">
      <w:pPr>
        <w:pStyle w:val="Code"/>
        <w:spacing w:after="0"/>
        <w:rPr>
          <w:lang w:val="fr-FR"/>
        </w:rPr>
      </w:pPr>
    </w:p>
    <w:p w14:paraId="4693D0E9" w14:textId="77777777" w:rsidR="0068058E" w:rsidRPr="00586958" w:rsidRDefault="00C64E63">
      <w:pPr>
        <w:pStyle w:val="Code"/>
        <w:spacing w:after="0"/>
        <w:rPr>
          <w:lang w:val="fr-FR"/>
        </w:rPr>
      </w:pPr>
      <w:proofErr w:type="gramStart"/>
      <w:r w:rsidRPr="00586958">
        <w:rPr>
          <w:lang w:val="fr-FR"/>
        </w:rPr>
        <w:t>pipeline</w:t>
      </w:r>
      <w:proofErr w:type="gramEnd"/>
      <w:r w:rsidRPr="00586958">
        <w:rPr>
          <w:lang w:val="fr-FR"/>
        </w:rPr>
        <w:t xml:space="preserve"> = [</w:t>
      </w:r>
    </w:p>
    <w:p w14:paraId="2FC266B2" w14:textId="77777777" w:rsidR="0068058E" w:rsidRPr="00586958" w:rsidRDefault="00C64E63">
      <w:pPr>
        <w:pStyle w:val="Code"/>
        <w:spacing w:after="0"/>
        <w:rPr>
          <w:lang w:val="fr-FR"/>
        </w:rPr>
      </w:pPr>
      <w:r w:rsidRPr="00586958">
        <w:rPr>
          <w:lang w:val="fr-FR"/>
        </w:rPr>
        <w:t xml:space="preserve">    {"$</w:t>
      </w:r>
      <w:proofErr w:type="spellStart"/>
      <w:r w:rsidRPr="00586958">
        <w:rPr>
          <w:lang w:val="fr-FR"/>
        </w:rPr>
        <w:t>project</w:t>
      </w:r>
      <w:proofErr w:type="spellEnd"/>
      <w:r w:rsidRPr="00586958">
        <w:rPr>
          <w:lang w:val="fr-FR"/>
        </w:rPr>
        <w:t>": {</w:t>
      </w:r>
    </w:p>
    <w:p w14:paraId="4FEA824B" w14:textId="77777777" w:rsidR="0068058E" w:rsidRPr="00586958" w:rsidRDefault="00C64E63">
      <w:pPr>
        <w:pStyle w:val="Code"/>
        <w:spacing w:after="0"/>
        <w:rPr>
          <w:lang w:val="fr-FR"/>
        </w:rPr>
      </w:pPr>
      <w:r w:rsidRPr="00586958">
        <w:rPr>
          <w:lang w:val="fr-FR"/>
        </w:rPr>
        <w:lastRenderedPageBreak/>
        <w:t xml:space="preserve">        "_id": 0,</w:t>
      </w:r>
    </w:p>
    <w:p w14:paraId="729569F5" w14:textId="77777777" w:rsidR="0068058E" w:rsidRPr="00586958" w:rsidRDefault="00C64E63">
      <w:pPr>
        <w:pStyle w:val="Code"/>
        <w:spacing w:after="0"/>
        <w:rPr>
          <w:lang w:val="fr-FR"/>
        </w:rPr>
      </w:pPr>
      <w:r w:rsidRPr="00586958">
        <w:rPr>
          <w:lang w:val="fr-FR"/>
        </w:rPr>
        <w:t xml:space="preserve">        "titre": 1,</w:t>
      </w:r>
    </w:p>
    <w:p w14:paraId="690EDFBA" w14:textId="77777777" w:rsidR="0068058E" w:rsidRPr="00586958" w:rsidRDefault="00C64E63">
      <w:pPr>
        <w:pStyle w:val="Code"/>
        <w:spacing w:after="0"/>
        <w:rPr>
          <w:lang w:val="fr-FR"/>
        </w:rPr>
      </w:pPr>
      <w:r w:rsidRPr="00586958">
        <w:rPr>
          <w:lang w:val="fr-FR"/>
        </w:rPr>
        <w:t xml:space="preserve">        "genre": 1,</w:t>
      </w:r>
    </w:p>
    <w:p w14:paraId="7AA9C8FE" w14:textId="77777777" w:rsidR="0068058E" w:rsidRDefault="00C64E63">
      <w:pPr>
        <w:pStyle w:val="Code"/>
        <w:spacing w:after="0"/>
      </w:pPr>
      <w:r w:rsidRPr="00586958">
        <w:rPr>
          <w:lang w:val="fr-FR"/>
        </w:rPr>
        <w:t xml:space="preserve">        </w:t>
      </w:r>
      <w:r>
        <w:t>"</w:t>
      </w:r>
      <w:proofErr w:type="spellStart"/>
      <w:r>
        <w:t>plateforme</w:t>
      </w:r>
      <w:proofErr w:type="spellEnd"/>
      <w:r>
        <w:t>": 1,</w:t>
      </w:r>
    </w:p>
    <w:p w14:paraId="5E90C417" w14:textId="77777777" w:rsidR="0068058E" w:rsidRDefault="00C64E63">
      <w:pPr>
        <w:pStyle w:val="Code"/>
        <w:spacing w:after="0"/>
      </w:pPr>
      <w:r>
        <w:t xml:space="preserve">        "budget_euros": 1,</w:t>
      </w:r>
    </w:p>
    <w:p w14:paraId="72BF7E18" w14:textId="77777777" w:rsidR="0068058E" w:rsidRDefault="00C64E63">
      <w:pPr>
        <w:pStyle w:val="Code"/>
        <w:spacing w:after="0"/>
      </w:pPr>
      <w:r>
        <w:t xml:space="preserve">        "note_metascore": 1,</w:t>
      </w:r>
    </w:p>
    <w:p w14:paraId="37555375" w14:textId="77777777" w:rsidR="0068058E" w:rsidRDefault="00C64E63">
      <w:pPr>
        <w:pStyle w:val="Code"/>
        <w:spacing w:after="0"/>
      </w:pPr>
      <w:r>
        <w:t xml:space="preserve">        "nb_employes": {"$size": "$equipe"},</w:t>
      </w:r>
    </w:p>
    <w:p w14:paraId="5F6F8957" w14:textId="77777777" w:rsidR="0068058E" w:rsidRPr="00586958" w:rsidRDefault="00C64E63">
      <w:pPr>
        <w:pStyle w:val="Code"/>
        <w:spacing w:after="0"/>
        <w:rPr>
          <w:lang w:val="fr-FR"/>
        </w:rPr>
      </w:pPr>
      <w:r>
        <w:t xml:space="preserve">        </w:t>
      </w:r>
      <w:r w:rsidRPr="00586958">
        <w:rPr>
          <w:lang w:val="fr-FR"/>
        </w:rPr>
        <w:t>"</w:t>
      </w:r>
      <w:proofErr w:type="spellStart"/>
      <w:r w:rsidRPr="00586958">
        <w:rPr>
          <w:lang w:val="fr-FR"/>
        </w:rPr>
        <w:t>total_heures</w:t>
      </w:r>
      <w:proofErr w:type="spellEnd"/>
      <w:r w:rsidRPr="00586958">
        <w:rPr>
          <w:lang w:val="fr-FR"/>
        </w:rPr>
        <w:t>": {"$</w:t>
      </w:r>
      <w:proofErr w:type="spellStart"/>
      <w:r w:rsidRPr="00586958">
        <w:rPr>
          <w:lang w:val="fr-FR"/>
        </w:rPr>
        <w:t>sum</w:t>
      </w:r>
      <w:proofErr w:type="spellEnd"/>
      <w:r w:rsidRPr="00586958">
        <w:rPr>
          <w:lang w:val="fr-FR"/>
        </w:rPr>
        <w:t>": "$</w:t>
      </w:r>
      <w:proofErr w:type="spellStart"/>
      <w:r w:rsidRPr="00586958">
        <w:rPr>
          <w:lang w:val="fr-FR"/>
        </w:rPr>
        <w:t>equipe.heures_travaillees</w:t>
      </w:r>
      <w:proofErr w:type="spellEnd"/>
      <w:r w:rsidRPr="00586958">
        <w:rPr>
          <w:lang w:val="fr-FR"/>
        </w:rPr>
        <w:t>"},</w:t>
      </w:r>
    </w:p>
    <w:p w14:paraId="54F4C6A4" w14:textId="77777777" w:rsidR="0068058E" w:rsidRPr="00586958" w:rsidRDefault="00C64E63">
      <w:pPr>
        <w:pStyle w:val="Code"/>
        <w:spacing w:after="0"/>
        <w:rPr>
          <w:lang w:val="fr-FR"/>
        </w:rPr>
      </w:pPr>
      <w:r w:rsidRPr="00586958">
        <w:rPr>
          <w:lang w:val="fr-FR"/>
        </w:rPr>
        <w:t xml:space="preserve">        "</w:t>
      </w:r>
      <w:proofErr w:type="spellStart"/>
      <w:r w:rsidRPr="00586958">
        <w:rPr>
          <w:lang w:val="fr-FR"/>
        </w:rPr>
        <w:t>revenu_total</w:t>
      </w:r>
      <w:proofErr w:type="spellEnd"/>
      <w:r w:rsidRPr="00586958">
        <w:rPr>
          <w:lang w:val="fr-FR"/>
        </w:rPr>
        <w:t>": {"</w:t>
      </w:r>
      <w:r w:rsidRPr="00586958">
        <w:rPr>
          <w:lang w:val="fr-FR"/>
        </w:rPr>
        <w:t>$</w:t>
      </w:r>
      <w:proofErr w:type="spellStart"/>
      <w:r w:rsidRPr="00586958">
        <w:rPr>
          <w:lang w:val="fr-FR"/>
        </w:rPr>
        <w:t>sum</w:t>
      </w:r>
      <w:proofErr w:type="spellEnd"/>
      <w:r w:rsidRPr="00586958">
        <w:rPr>
          <w:lang w:val="fr-FR"/>
        </w:rPr>
        <w:t>": "$</w:t>
      </w:r>
      <w:proofErr w:type="spellStart"/>
      <w:r w:rsidRPr="00586958">
        <w:rPr>
          <w:lang w:val="fr-FR"/>
        </w:rPr>
        <w:t>ventes_mensuelles.revenu_euros</w:t>
      </w:r>
      <w:proofErr w:type="spellEnd"/>
      <w:r w:rsidRPr="00586958">
        <w:rPr>
          <w:lang w:val="fr-FR"/>
        </w:rPr>
        <w:t>"}</w:t>
      </w:r>
    </w:p>
    <w:p w14:paraId="4D755AF8" w14:textId="77777777" w:rsidR="0068058E" w:rsidRDefault="00C64E63">
      <w:pPr>
        <w:pStyle w:val="Code"/>
        <w:spacing w:after="0"/>
      </w:pPr>
      <w:r w:rsidRPr="00586958">
        <w:rPr>
          <w:lang w:val="fr-FR"/>
        </w:rPr>
        <w:t xml:space="preserve">    </w:t>
      </w:r>
      <w:r>
        <w:t>}}</w:t>
      </w:r>
    </w:p>
    <w:p w14:paraId="2A2FAA52" w14:textId="77777777" w:rsidR="0068058E" w:rsidRDefault="00C64E63">
      <w:pPr>
        <w:pStyle w:val="Code"/>
        <w:spacing w:after="0"/>
      </w:pPr>
      <w:r>
        <w:t>]</w:t>
      </w:r>
    </w:p>
    <w:p w14:paraId="01A5D78C" w14:textId="77777777" w:rsidR="0068058E" w:rsidRDefault="0068058E">
      <w:pPr>
        <w:pStyle w:val="Code"/>
        <w:spacing w:after="0"/>
      </w:pPr>
    </w:p>
    <w:p w14:paraId="524ABB79" w14:textId="77777777" w:rsidR="0068058E" w:rsidRDefault="00C64E63">
      <w:pPr>
        <w:pStyle w:val="Code"/>
        <w:spacing w:after="0"/>
      </w:pPr>
      <w:r>
        <w:t>df = pd.DataFrame(list(collection.aggregate(pipeline)))</w:t>
      </w:r>
    </w:p>
    <w:p w14:paraId="1806F1D8" w14:textId="77777777" w:rsidR="0068058E" w:rsidRDefault="0068058E">
      <w:pPr>
        <w:pStyle w:val="Code"/>
        <w:spacing w:after="0"/>
      </w:pPr>
    </w:p>
    <w:p w14:paraId="5D78A516" w14:textId="77777777" w:rsidR="0068058E" w:rsidRPr="00586958" w:rsidRDefault="00C64E63">
      <w:pPr>
        <w:pStyle w:val="Code"/>
        <w:spacing w:after="0"/>
        <w:rPr>
          <w:lang w:val="fr-FR"/>
        </w:rPr>
      </w:pPr>
      <w:r w:rsidRPr="00586958">
        <w:rPr>
          <w:lang w:val="fr-FR"/>
        </w:rPr>
        <w:t># Variable cible pédagogique :</w:t>
      </w:r>
    </w:p>
    <w:p w14:paraId="786230FA" w14:textId="77777777" w:rsidR="0068058E" w:rsidRPr="00586958" w:rsidRDefault="00C64E63">
      <w:pPr>
        <w:pStyle w:val="Code"/>
        <w:spacing w:after="0"/>
        <w:rPr>
          <w:lang w:val="fr-FR"/>
        </w:rPr>
      </w:pPr>
      <w:r w:rsidRPr="00586958">
        <w:rPr>
          <w:lang w:val="fr-FR"/>
        </w:rPr>
        <w:t># succès = 1 si le revenu total dépasse le budget, sinon 0.</w:t>
      </w:r>
    </w:p>
    <w:p w14:paraId="69FDEDEA" w14:textId="77777777" w:rsidR="0068058E" w:rsidRPr="00586958" w:rsidRDefault="00C64E63">
      <w:pPr>
        <w:pStyle w:val="Code"/>
        <w:spacing w:after="0"/>
        <w:rPr>
          <w:lang w:val="fr-FR"/>
        </w:rPr>
      </w:pPr>
      <w:proofErr w:type="spellStart"/>
      <w:proofErr w:type="gramStart"/>
      <w:r w:rsidRPr="00586958">
        <w:rPr>
          <w:lang w:val="fr-FR"/>
        </w:rPr>
        <w:t>df</w:t>
      </w:r>
      <w:proofErr w:type="spellEnd"/>
      <w:proofErr w:type="gramEnd"/>
      <w:r w:rsidRPr="00586958">
        <w:rPr>
          <w:lang w:val="fr-FR"/>
        </w:rPr>
        <w:t>["</w:t>
      </w:r>
      <w:proofErr w:type="spellStart"/>
      <w:r w:rsidRPr="00586958">
        <w:rPr>
          <w:lang w:val="fr-FR"/>
        </w:rPr>
        <w:t>succes</w:t>
      </w:r>
      <w:proofErr w:type="spellEnd"/>
      <w:r w:rsidRPr="00586958">
        <w:rPr>
          <w:lang w:val="fr-FR"/>
        </w:rPr>
        <w:t>"] = (</w:t>
      </w:r>
      <w:proofErr w:type="spellStart"/>
      <w:r w:rsidRPr="00586958">
        <w:rPr>
          <w:lang w:val="fr-FR"/>
        </w:rPr>
        <w:t>df</w:t>
      </w:r>
      <w:proofErr w:type="spellEnd"/>
      <w:r w:rsidRPr="00586958">
        <w:rPr>
          <w:lang w:val="fr-FR"/>
        </w:rPr>
        <w:t>["</w:t>
      </w:r>
      <w:proofErr w:type="spellStart"/>
      <w:r w:rsidRPr="00586958">
        <w:rPr>
          <w:lang w:val="fr-FR"/>
        </w:rPr>
        <w:t>revenu_total</w:t>
      </w:r>
      <w:proofErr w:type="spellEnd"/>
      <w:r w:rsidRPr="00586958">
        <w:rPr>
          <w:lang w:val="fr-FR"/>
        </w:rPr>
        <w:t xml:space="preserve">"] &gt; </w:t>
      </w:r>
      <w:proofErr w:type="spellStart"/>
      <w:r w:rsidRPr="00586958">
        <w:rPr>
          <w:lang w:val="fr-FR"/>
        </w:rPr>
        <w:t>df</w:t>
      </w:r>
      <w:proofErr w:type="spellEnd"/>
      <w:r w:rsidRPr="00586958">
        <w:rPr>
          <w:lang w:val="fr-FR"/>
        </w:rPr>
        <w:t>["</w:t>
      </w:r>
      <w:proofErr w:type="spellStart"/>
      <w:r w:rsidRPr="00586958">
        <w:rPr>
          <w:lang w:val="fr-FR"/>
        </w:rPr>
        <w:t>budget_euros</w:t>
      </w:r>
      <w:proofErr w:type="spellEnd"/>
      <w:r w:rsidRPr="00586958">
        <w:rPr>
          <w:lang w:val="fr-FR"/>
        </w:rPr>
        <w:t>"])</w:t>
      </w:r>
      <w:r w:rsidRPr="00586958">
        <w:rPr>
          <w:lang w:val="fr-FR"/>
        </w:rPr>
        <w:t>.</w:t>
      </w:r>
      <w:proofErr w:type="spellStart"/>
      <w:r w:rsidRPr="00586958">
        <w:rPr>
          <w:lang w:val="fr-FR"/>
        </w:rPr>
        <w:t>astype</w:t>
      </w:r>
      <w:proofErr w:type="spellEnd"/>
      <w:r w:rsidRPr="00586958">
        <w:rPr>
          <w:lang w:val="fr-FR"/>
        </w:rPr>
        <w:t>(</w:t>
      </w:r>
      <w:proofErr w:type="spellStart"/>
      <w:r w:rsidRPr="00586958">
        <w:rPr>
          <w:lang w:val="fr-FR"/>
        </w:rPr>
        <w:t>int</w:t>
      </w:r>
      <w:proofErr w:type="spellEnd"/>
      <w:r w:rsidRPr="00586958">
        <w:rPr>
          <w:lang w:val="fr-FR"/>
        </w:rPr>
        <w:t>)</w:t>
      </w:r>
    </w:p>
    <w:p w14:paraId="4D9D1707" w14:textId="77777777" w:rsidR="0068058E" w:rsidRPr="00586958" w:rsidRDefault="0068058E">
      <w:pPr>
        <w:pStyle w:val="Code"/>
        <w:spacing w:after="0"/>
        <w:rPr>
          <w:lang w:val="fr-FR"/>
        </w:rPr>
      </w:pPr>
    </w:p>
    <w:p w14:paraId="1E894C66" w14:textId="77777777" w:rsidR="0068058E" w:rsidRPr="00586958" w:rsidRDefault="00C64E63">
      <w:pPr>
        <w:pStyle w:val="Code"/>
        <w:spacing w:after="0"/>
        <w:rPr>
          <w:lang w:val="fr-FR"/>
        </w:rPr>
      </w:pPr>
      <w:proofErr w:type="spellStart"/>
      <w:proofErr w:type="gramStart"/>
      <w:r w:rsidRPr="00586958">
        <w:rPr>
          <w:lang w:val="fr-FR"/>
        </w:rPr>
        <w:t>features</w:t>
      </w:r>
      <w:proofErr w:type="spellEnd"/>
      <w:proofErr w:type="gramEnd"/>
      <w:r w:rsidRPr="00586958">
        <w:rPr>
          <w:lang w:val="fr-FR"/>
        </w:rPr>
        <w:t xml:space="preserve"> = ["genre", "plateforme", "</w:t>
      </w:r>
      <w:proofErr w:type="spellStart"/>
      <w:r w:rsidRPr="00586958">
        <w:rPr>
          <w:lang w:val="fr-FR"/>
        </w:rPr>
        <w:t>budget_euros</w:t>
      </w:r>
      <w:proofErr w:type="spellEnd"/>
      <w:r w:rsidRPr="00586958">
        <w:rPr>
          <w:lang w:val="fr-FR"/>
        </w:rPr>
        <w:t>", "</w:t>
      </w:r>
      <w:proofErr w:type="spellStart"/>
      <w:r w:rsidRPr="00586958">
        <w:rPr>
          <w:lang w:val="fr-FR"/>
        </w:rPr>
        <w:t>note_metascore</w:t>
      </w:r>
      <w:proofErr w:type="spellEnd"/>
      <w:r w:rsidRPr="00586958">
        <w:rPr>
          <w:lang w:val="fr-FR"/>
        </w:rPr>
        <w:t>", "</w:t>
      </w:r>
      <w:proofErr w:type="spellStart"/>
      <w:r w:rsidRPr="00586958">
        <w:rPr>
          <w:lang w:val="fr-FR"/>
        </w:rPr>
        <w:t>nb_employes</w:t>
      </w:r>
      <w:proofErr w:type="spellEnd"/>
      <w:r w:rsidRPr="00586958">
        <w:rPr>
          <w:lang w:val="fr-FR"/>
        </w:rPr>
        <w:t>", "</w:t>
      </w:r>
      <w:proofErr w:type="spellStart"/>
      <w:r w:rsidRPr="00586958">
        <w:rPr>
          <w:lang w:val="fr-FR"/>
        </w:rPr>
        <w:t>total_heures</w:t>
      </w:r>
      <w:proofErr w:type="spellEnd"/>
      <w:r w:rsidRPr="00586958">
        <w:rPr>
          <w:lang w:val="fr-FR"/>
        </w:rPr>
        <w:t>"]</w:t>
      </w:r>
    </w:p>
    <w:p w14:paraId="1444AB44" w14:textId="77777777" w:rsidR="0068058E" w:rsidRDefault="00C64E63">
      <w:pPr>
        <w:pStyle w:val="Code"/>
        <w:spacing w:after="0"/>
      </w:pPr>
      <w:r>
        <w:t>target = "</w:t>
      </w:r>
      <w:proofErr w:type="spellStart"/>
      <w:r>
        <w:t>succes</w:t>
      </w:r>
      <w:proofErr w:type="spellEnd"/>
      <w:r>
        <w:t>"</w:t>
      </w:r>
    </w:p>
    <w:p w14:paraId="296B0AC0" w14:textId="77777777" w:rsidR="0068058E" w:rsidRDefault="0068058E">
      <w:pPr>
        <w:pStyle w:val="Code"/>
        <w:spacing w:after="0"/>
      </w:pPr>
    </w:p>
    <w:p w14:paraId="0A882053" w14:textId="77777777" w:rsidR="0068058E" w:rsidRDefault="00C64E63">
      <w:pPr>
        <w:pStyle w:val="Code"/>
        <w:spacing w:after="0"/>
      </w:pPr>
      <w:r>
        <w:t>X = df[features]</w:t>
      </w:r>
    </w:p>
    <w:p w14:paraId="234CC8F3" w14:textId="77777777" w:rsidR="0068058E" w:rsidRDefault="00C64E63">
      <w:pPr>
        <w:pStyle w:val="Code"/>
        <w:spacing w:after="0"/>
      </w:pPr>
      <w:r>
        <w:t>y = df[target]</w:t>
      </w:r>
    </w:p>
    <w:p w14:paraId="53C5DFFA" w14:textId="77777777" w:rsidR="0068058E" w:rsidRDefault="0068058E">
      <w:pPr>
        <w:pStyle w:val="Code"/>
        <w:spacing w:after="0"/>
      </w:pPr>
    </w:p>
    <w:p w14:paraId="692E6185" w14:textId="77777777" w:rsidR="0068058E" w:rsidRDefault="00C64E63">
      <w:pPr>
        <w:pStyle w:val="Code"/>
        <w:spacing w:after="0"/>
      </w:pPr>
      <w:r>
        <w:t>preprocess = ColumnTransformer(</w:t>
      </w:r>
    </w:p>
    <w:p w14:paraId="33601424" w14:textId="77777777" w:rsidR="0068058E" w:rsidRDefault="00C64E63">
      <w:pPr>
        <w:pStyle w:val="Code"/>
        <w:spacing w:after="0"/>
      </w:pPr>
      <w:r>
        <w:t xml:space="preserve">    transformers=[</w:t>
      </w:r>
    </w:p>
    <w:p w14:paraId="07F18757" w14:textId="77777777" w:rsidR="0068058E" w:rsidRDefault="00C64E63">
      <w:pPr>
        <w:pStyle w:val="Code"/>
        <w:spacing w:after="0"/>
      </w:pPr>
      <w:r>
        <w:t xml:space="preserve">        ("cat", OneHotEncoder(handle_unknown="ignore"), ["genre", "plateforme"]),</w:t>
      </w:r>
    </w:p>
    <w:p w14:paraId="57E1DB69" w14:textId="77777777" w:rsidR="0068058E" w:rsidRDefault="00C64E63">
      <w:pPr>
        <w:pStyle w:val="Code"/>
        <w:spacing w:after="0"/>
      </w:pPr>
      <w:r>
        <w:t xml:space="preserve">        ("num", "passthrough", ["budget_euros", "note_metascore", "nb_employes", "total_heures"])</w:t>
      </w:r>
    </w:p>
    <w:p w14:paraId="0EAB3DF0" w14:textId="77777777" w:rsidR="0068058E" w:rsidRDefault="00C64E63">
      <w:pPr>
        <w:pStyle w:val="Code"/>
        <w:spacing w:after="0"/>
      </w:pPr>
      <w:r>
        <w:t xml:space="preserve">    ]</w:t>
      </w:r>
    </w:p>
    <w:p w14:paraId="5A73DE27" w14:textId="77777777" w:rsidR="0068058E" w:rsidRDefault="00C64E63">
      <w:pPr>
        <w:pStyle w:val="Code"/>
        <w:spacing w:after="0"/>
      </w:pPr>
      <w:r>
        <w:t>)</w:t>
      </w:r>
    </w:p>
    <w:p w14:paraId="2A1E6053" w14:textId="77777777" w:rsidR="0068058E" w:rsidRDefault="0068058E">
      <w:pPr>
        <w:pStyle w:val="Code"/>
        <w:spacing w:after="0"/>
      </w:pPr>
    </w:p>
    <w:p w14:paraId="6A62280A" w14:textId="77777777" w:rsidR="0068058E" w:rsidRDefault="00C64E63">
      <w:pPr>
        <w:pStyle w:val="Code"/>
        <w:spacing w:after="0"/>
      </w:pPr>
      <w:r>
        <w:t>model = Pipeline(steps=[</w:t>
      </w:r>
    </w:p>
    <w:p w14:paraId="52A70A4F" w14:textId="77777777" w:rsidR="0068058E" w:rsidRDefault="00C64E63">
      <w:pPr>
        <w:pStyle w:val="Code"/>
        <w:spacing w:after="0"/>
      </w:pPr>
      <w:r>
        <w:t xml:space="preserve">    ("preprocess", preprocess),</w:t>
      </w:r>
    </w:p>
    <w:p w14:paraId="6D434A25" w14:textId="77777777" w:rsidR="0068058E" w:rsidRPr="00586958" w:rsidRDefault="00C64E63">
      <w:pPr>
        <w:pStyle w:val="Code"/>
        <w:spacing w:after="0"/>
        <w:rPr>
          <w:lang w:val="fr-FR"/>
        </w:rPr>
      </w:pPr>
      <w:r>
        <w:t xml:space="preserve">    </w:t>
      </w:r>
      <w:r w:rsidRPr="00586958">
        <w:rPr>
          <w:lang w:val="fr-FR"/>
        </w:rPr>
        <w:t xml:space="preserve">("classifier", </w:t>
      </w:r>
      <w:proofErr w:type="spellStart"/>
      <w:r w:rsidRPr="00586958">
        <w:rPr>
          <w:lang w:val="fr-FR"/>
        </w:rPr>
        <w:t>RandomForestClassifier</w:t>
      </w:r>
      <w:proofErr w:type="spellEnd"/>
      <w:r w:rsidRPr="00586958">
        <w:rPr>
          <w:lang w:val="fr-FR"/>
        </w:rPr>
        <w:t>(</w:t>
      </w:r>
      <w:proofErr w:type="spellStart"/>
      <w:r w:rsidRPr="00586958">
        <w:rPr>
          <w:lang w:val="fr-FR"/>
        </w:rPr>
        <w:t>n_estimators</w:t>
      </w:r>
      <w:proofErr w:type="spellEnd"/>
      <w:r w:rsidRPr="00586958">
        <w:rPr>
          <w:lang w:val="fr-FR"/>
        </w:rPr>
        <w:t xml:space="preserve">=100, </w:t>
      </w:r>
      <w:proofErr w:type="spellStart"/>
      <w:r w:rsidRPr="00586958">
        <w:rPr>
          <w:lang w:val="fr-FR"/>
        </w:rPr>
        <w:t>random_state</w:t>
      </w:r>
      <w:proofErr w:type="spellEnd"/>
      <w:r w:rsidRPr="00586958">
        <w:rPr>
          <w:lang w:val="fr-FR"/>
        </w:rPr>
        <w:t>=42))</w:t>
      </w:r>
    </w:p>
    <w:p w14:paraId="4980584A" w14:textId="77777777" w:rsidR="0068058E" w:rsidRPr="00586958" w:rsidRDefault="00C64E63">
      <w:pPr>
        <w:pStyle w:val="Code"/>
        <w:spacing w:after="0"/>
        <w:rPr>
          <w:lang w:val="fr-FR"/>
        </w:rPr>
      </w:pPr>
      <w:r w:rsidRPr="00586958">
        <w:rPr>
          <w:lang w:val="fr-FR"/>
        </w:rPr>
        <w:t>])</w:t>
      </w:r>
    </w:p>
    <w:p w14:paraId="5BC7E99F" w14:textId="77777777" w:rsidR="0068058E" w:rsidRPr="00586958" w:rsidRDefault="0068058E">
      <w:pPr>
        <w:pStyle w:val="Code"/>
        <w:spacing w:after="0"/>
        <w:rPr>
          <w:lang w:val="fr-FR"/>
        </w:rPr>
      </w:pPr>
    </w:p>
    <w:p w14:paraId="1F5A5154" w14:textId="77777777" w:rsidR="0068058E" w:rsidRPr="00586958" w:rsidRDefault="00C64E63">
      <w:pPr>
        <w:pStyle w:val="Code"/>
        <w:spacing w:after="0"/>
        <w:rPr>
          <w:lang w:val="fr-FR"/>
        </w:rPr>
      </w:pPr>
      <w:r w:rsidRPr="00586958">
        <w:rPr>
          <w:lang w:val="fr-FR"/>
        </w:rPr>
        <w:t># Attention : dataset très petit. Pour un vrai projet, il faut beaucoup plus d'observations.</w:t>
      </w:r>
    </w:p>
    <w:p w14:paraId="66EED1D0" w14:textId="77777777" w:rsidR="0068058E" w:rsidRDefault="00C64E63">
      <w:pPr>
        <w:pStyle w:val="Code"/>
        <w:spacing w:after="0"/>
      </w:pPr>
      <w:proofErr w:type="spellStart"/>
      <w:r>
        <w:t>X_train</w:t>
      </w:r>
      <w:proofErr w:type="spellEnd"/>
      <w:r>
        <w:t xml:space="preserve">, </w:t>
      </w:r>
      <w:proofErr w:type="spellStart"/>
      <w:r>
        <w:t>X_test</w:t>
      </w:r>
      <w:proofErr w:type="spellEnd"/>
      <w:r>
        <w:t xml:space="preserve">, </w:t>
      </w:r>
      <w:proofErr w:type="spellStart"/>
      <w:r>
        <w:t>y_train</w:t>
      </w:r>
      <w:proofErr w:type="spellEnd"/>
      <w:r>
        <w:t xml:space="preserve">, </w:t>
      </w:r>
      <w:proofErr w:type="spellStart"/>
      <w:r>
        <w:t>y_test</w:t>
      </w:r>
      <w:proofErr w:type="spellEnd"/>
      <w:r>
        <w:t xml:space="preserve"> = train_test_</w:t>
      </w:r>
      <w:proofErr w:type="gramStart"/>
      <w:r>
        <w:t>spl</w:t>
      </w:r>
      <w:r>
        <w:t>it(</w:t>
      </w:r>
      <w:proofErr w:type="gramEnd"/>
    </w:p>
    <w:p w14:paraId="72F411A5" w14:textId="77777777" w:rsidR="0068058E" w:rsidRDefault="00C64E63">
      <w:pPr>
        <w:pStyle w:val="Code"/>
        <w:spacing w:after="0"/>
      </w:pPr>
      <w:r>
        <w:t xml:space="preserve">    X, y, test_size=0.4, random_state=42, stratify=y</w:t>
      </w:r>
    </w:p>
    <w:p w14:paraId="1855D52A" w14:textId="77777777" w:rsidR="0068058E" w:rsidRPr="00586958" w:rsidRDefault="00C64E63">
      <w:pPr>
        <w:pStyle w:val="Code"/>
        <w:spacing w:after="0"/>
        <w:rPr>
          <w:lang w:val="fr-FR"/>
        </w:rPr>
      </w:pPr>
      <w:r w:rsidRPr="00586958">
        <w:rPr>
          <w:lang w:val="fr-FR"/>
        </w:rPr>
        <w:t>)</w:t>
      </w:r>
    </w:p>
    <w:p w14:paraId="2FDF673A" w14:textId="77777777" w:rsidR="0068058E" w:rsidRPr="00586958" w:rsidRDefault="0068058E">
      <w:pPr>
        <w:pStyle w:val="Code"/>
        <w:spacing w:after="0"/>
        <w:rPr>
          <w:lang w:val="fr-FR"/>
        </w:rPr>
      </w:pPr>
    </w:p>
    <w:p w14:paraId="2887F40A" w14:textId="77777777" w:rsidR="0068058E" w:rsidRPr="00586958" w:rsidRDefault="00C64E63">
      <w:pPr>
        <w:pStyle w:val="Code"/>
        <w:spacing w:after="0"/>
        <w:rPr>
          <w:lang w:val="fr-FR"/>
        </w:rPr>
      </w:pPr>
      <w:proofErr w:type="spellStart"/>
      <w:r w:rsidRPr="00586958">
        <w:rPr>
          <w:lang w:val="fr-FR"/>
        </w:rPr>
        <w:t>model.fit</w:t>
      </w:r>
      <w:proofErr w:type="spellEnd"/>
      <w:r w:rsidRPr="00586958">
        <w:rPr>
          <w:lang w:val="fr-FR"/>
        </w:rPr>
        <w:t>(</w:t>
      </w:r>
      <w:proofErr w:type="spellStart"/>
      <w:r w:rsidRPr="00586958">
        <w:rPr>
          <w:lang w:val="fr-FR"/>
        </w:rPr>
        <w:t>X_train</w:t>
      </w:r>
      <w:proofErr w:type="spellEnd"/>
      <w:r w:rsidRPr="00586958">
        <w:rPr>
          <w:lang w:val="fr-FR"/>
        </w:rPr>
        <w:t xml:space="preserve">, </w:t>
      </w:r>
      <w:proofErr w:type="spellStart"/>
      <w:r w:rsidRPr="00586958">
        <w:rPr>
          <w:lang w:val="fr-FR"/>
        </w:rPr>
        <w:t>y_train</w:t>
      </w:r>
      <w:proofErr w:type="spellEnd"/>
      <w:r w:rsidRPr="00586958">
        <w:rPr>
          <w:lang w:val="fr-FR"/>
        </w:rPr>
        <w:t>)</w:t>
      </w:r>
    </w:p>
    <w:p w14:paraId="02A9E08E" w14:textId="77777777" w:rsidR="0068058E" w:rsidRDefault="00C64E63">
      <w:pPr>
        <w:pStyle w:val="Code"/>
        <w:spacing w:after="0"/>
      </w:pPr>
      <w:proofErr w:type="spellStart"/>
      <w:r>
        <w:t>y_pred</w:t>
      </w:r>
      <w:proofErr w:type="spellEnd"/>
      <w:r>
        <w:t xml:space="preserve"> = </w:t>
      </w:r>
      <w:proofErr w:type="spellStart"/>
      <w:proofErr w:type="gramStart"/>
      <w:r>
        <w:t>model.predict</w:t>
      </w:r>
      <w:proofErr w:type="spellEnd"/>
      <w:proofErr w:type="gramEnd"/>
      <w:r>
        <w:t>(</w:t>
      </w:r>
      <w:proofErr w:type="spellStart"/>
      <w:r>
        <w:t>X_test</w:t>
      </w:r>
      <w:proofErr w:type="spellEnd"/>
      <w:r>
        <w:t>)</w:t>
      </w:r>
    </w:p>
    <w:p w14:paraId="4A184E8C" w14:textId="77777777" w:rsidR="0068058E" w:rsidRDefault="0068058E">
      <w:pPr>
        <w:pStyle w:val="Code"/>
        <w:spacing w:after="0"/>
      </w:pPr>
    </w:p>
    <w:p w14:paraId="218A3C16" w14:textId="77777777" w:rsidR="0068058E" w:rsidRPr="00586958" w:rsidRDefault="00C64E63">
      <w:pPr>
        <w:pStyle w:val="Code"/>
        <w:spacing w:after="0"/>
        <w:rPr>
          <w:lang w:val="fr-FR"/>
        </w:rPr>
      </w:pPr>
      <w:proofErr w:type="spellStart"/>
      <w:r w:rsidRPr="00586958">
        <w:rPr>
          <w:lang w:val="fr-FR"/>
        </w:rPr>
        <w:t>print</w:t>
      </w:r>
      <w:proofErr w:type="spellEnd"/>
      <w:r w:rsidRPr="00586958">
        <w:rPr>
          <w:lang w:val="fr-FR"/>
        </w:rPr>
        <w:t>(</w:t>
      </w:r>
      <w:proofErr w:type="spellStart"/>
      <w:r w:rsidRPr="00586958">
        <w:rPr>
          <w:lang w:val="fr-FR"/>
        </w:rPr>
        <w:t>df</w:t>
      </w:r>
      <w:proofErr w:type="spellEnd"/>
      <w:r w:rsidRPr="00586958">
        <w:rPr>
          <w:lang w:val="fr-FR"/>
        </w:rPr>
        <w:t>[["titre", "</w:t>
      </w:r>
      <w:proofErr w:type="spellStart"/>
      <w:r w:rsidRPr="00586958">
        <w:rPr>
          <w:lang w:val="fr-FR"/>
        </w:rPr>
        <w:t>revenu_total</w:t>
      </w:r>
      <w:proofErr w:type="spellEnd"/>
      <w:r w:rsidRPr="00586958">
        <w:rPr>
          <w:lang w:val="fr-FR"/>
        </w:rPr>
        <w:t>", "</w:t>
      </w:r>
      <w:proofErr w:type="spellStart"/>
      <w:r w:rsidRPr="00586958">
        <w:rPr>
          <w:lang w:val="fr-FR"/>
        </w:rPr>
        <w:t>budget_euros</w:t>
      </w:r>
      <w:proofErr w:type="spellEnd"/>
      <w:r w:rsidRPr="00586958">
        <w:rPr>
          <w:lang w:val="fr-FR"/>
        </w:rPr>
        <w:t>", "</w:t>
      </w:r>
      <w:proofErr w:type="spellStart"/>
      <w:r w:rsidRPr="00586958">
        <w:rPr>
          <w:lang w:val="fr-FR"/>
        </w:rPr>
        <w:t>succes</w:t>
      </w:r>
      <w:proofErr w:type="spellEnd"/>
      <w:r w:rsidRPr="00586958">
        <w:rPr>
          <w:lang w:val="fr-FR"/>
        </w:rPr>
        <w:t>"]])</w:t>
      </w:r>
    </w:p>
    <w:p w14:paraId="4F2FDFB3" w14:textId="77777777" w:rsidR="0068058E" w:rsidRDefault="00C64E63">
      <w:pPr>
        <w:pStyle w:val="Code"/>
        <w:spacing w:after="0"/>
      </w:pPr>
      <w:proofErr w:type="gramStart"/>
      <w:r>
        <w:t>print(</w:t>
      </w:r>
      <w:proofErr w:type="gramEnd"/>
      <w:r>
        <w:t xml:space="preserve">"Accuracy :", </w:t>
      </w:r>
      <w:proofErr w:type="spellStart"/>
      <w:r>
        <w:t>accuracy_score</w:t>
      </w:r>
      <w:proofErr w:type="spellEnd"/>
      <w:r>
        <w:t>(</w:t>
      </w:r>
      <w:proofErr w:type="spellStart"/>
      <w:r>
        <w:t>y_test</w:t>
      </w:r>
      <w:proofErr w:type="spellEnd"/>
      <w:r>
        <w:t xml:space="preserve">, </w:t>
      </w:r>
      <w:proofErr w:type="spellStart"/>
      <w:r>
        <w:t>y_pred</w:t>
      </w:r>
      <w:proofErr w:type="spellEnd"/>
      <w:r>
        <w:t>))</w:t>
      </w:r>
    </w:p>
    <w:p w14:paraId="7AA5A958" w14:textId="77777777" w:rsidR="0068058E" w:rsidRDefault="00C64E63">
      <w:pPr>
        <w:pStyle w:val="Code"/>
        <w:spacing w:after="0"/>
      </w:pPr>
      <w:r>
        <w:t>print(classification_</w:t>
      </w:r>
      <w:r>
        <w:t>report(y_test, y_pred, zero_division=0))</w:t>
      </w:r>
    </w:p>
    <w:p w14:paraId="405E9492" w14:textId="77777777" w:rsidR="0068058E" w:rsidRDefault="00C64E63">
      <w:pPr>
        <w:pStyle w:val="Titre2"/>
      </w:pPr>
      <w:r>
        <w:t>Questions ML</w:t>
      </w:r>
    </w:p>
    <w:p w14:paraId="07768BC5" w14:textId="77777777" w:rsidR="0068058E" w:rsidRPr="00586958" w:rsidRDefault="00C64E63">
      <w:pPr>
        <w:pStyle w:val="Listenumros"/>
        <w:rPr>
          <w:lang w:val="fr-FR"/>
        </w:rPr>
      </w:pPr>
      <w:r w:rsidRPr="00586958">
        <w:rPr>
          <w:lang w:val="fr-FR"/>
        </w:rPr>
        <w:t xml:space="preserve">Pourquoi transforme-t-on genre et plateforme avec </w:t>
      </w:r>
      <w:proofErr w:type="spellStart"/>
      <w:r w:rsidRPr="00586958">
        <w:rPr>
          <w:lang w:val="fr-FR"/>
        </w:rPr>
        <w:t>OneHotEncoder</w:t>
      </w:r>
      <w:proofErr w:type="spellEnd"/>
      <w:r w:rsidRPr="00586958">
        <w:rPr>
          <w:lang w:val="fr-FR"/>
        </w:rPr>
        <w:t xml:space="preserve"> ?</w:t>
      </w:r>
    </w:p>
    <w:p w14:paraId="69DCB92A" w14:textId="77777777" w:rsidR="0068058E" w:rsidRPr="00586958" w:rsidRDefault="00C64E63">
      <w:pPr>
        <w:pStyle w:val="Listenumros"/>
        <w:rPr>
          <w:lang w:val="fr-FR"/>
        </w:rPr>
      </w:pPr>
      <w:r w:rsidRPr="00586958">
        <w:rPr>
          <w:lang w:val="fr-FR"/>
        </w:rPr>
        <w:t>Quelle est la limite principale de ce modèle ?</w:t>
      </w:r>
    </w:p>
    <w:p w14:paraId="53B86DBA" w14:textId="77777777" w:rsidR="0068058E" w:rsidRPr="00586958" w:rsidRDefault="00C64E63">
      <w:pPr>
        <w:pStyle w:val="Listenumros"/>
        <w:rPr>
          <w:lang w:val="fr-FR"/>
        </w:rPr>
      </w:pPr>
      <w:r w:rsidRPr="00586958">
        <w:rPr>
          <w:lang w:val="fr-FR"/>
        </w:rPr>
        <w:t>Proposer deux nouvelles variables qui pourraient améliorer le modèle.</w:t>
      </w:r>
    </w:p>
    <w:p w14:paraId="655660DE" w14:textId="77777777" w:rsidR="0068058E" w:rsidRPr="00586958" w:rsidRDefault="00C64E63">
      <w:pPr>
        <w:pStyle w:val="Listenumros"/>
        <w:rPr>
          <w:lang w:val="fr-FR"/>
        </w:rPr>
      </w:pPr>
      <w:r w:rsidRPr="00586958">
        <w:rPr>
          <w:lang w:val="fr-FR"/>
        </w:rPr>
        <w:t xml:space="preserve">Remplacer </w:t>
      </w:r>
      <w:proofErr w:type="spellStart"/>
      <w:r w:rsidRPr="00586958">
        <w:rPr>
          <w:lang w:val="fr-FR"/>
        </w:rPr>
        <w:t>RandomFor</w:t>
      </w:r>
      <w:r w:rsidRPr="00586958">
        <w:rPr>
          <w:lang w:val="fr-FR"/>
        </w:rPr>
        <w:t>estClassifier</w:t>
      </w:r>
      <w:proofErr w:type="spellEnd"/>
      <w:r w:rsidRPr="00586958">
        <w:rPr>
          <w:lang w:val="fr-FR"/>
        </w:rPr>
        <w:t xml:space="preserve"> par </w:t>
      </w:r>
      <w:proofErr w:type="spellStart"/>
      <w:r w:rsidRPr="00586958">
        <w:rPr>
          <w:lang w:val="fr-FR"/>
        </w:rPr>
        <w:t>LogisticRegression</w:t>
      </w:r>
      <w:proofErr w:type="spellEnd"/>
      <w:r w:rsidRPr="00586958">
        <w:rPr>
          <w:lang w:val="fr-FR"/>
        </w:rPr>
        <w:t xml:space="preserve"> ou </w:t>
      </w:r>
      <w:proofErr w:type="spellStart"/>
      <w:r w:rsidRPr="00586958">
        <w:rPr>
          <w:lang w:val="fr-FR"/>
        </w:rPr>
        <w:t>DecisionTreeClassifier</w:t>
      </w:r>
      <w:proofErr w:type="spellEnd"/>
      <w:r w:rsidRPr="00586958">
        <w:rPr>
          <w:lang w:val="fr-FR"/>
        </w:rPr>
        <w:t xml:space="preserve"> et comparer.</w:t>
      </w:r>
    </w:p>
    <w:p w14:paraId="3DCF1EDB" w14:textId="77777777" w:rsidR="0068058E" w:rsidRDefault="00C64E63">
      <w:pPr>
        <w:pStyle w:val="Titre2"/>
      </w:pPr>
      <w:proofErr w:type="spellStart"/>
      <w:r>
        <w:t>Réponses</w:t>
      </w:r>
      <w:proofErr w:type="spellEnd"/>
      <w:r>
        <w:t xml:space="preserve"> </w:t>
      </w:r>
      <w:proofErr w:type="spellStart"/>
      <w:r>
        <w:t>attendues</w:t>
      </w:r>
      <w:proofErr w:type="spellEnd"/>
    </w:p>
    <w:p w14:paraId="4DDF9B36" w14:textId="77777777" w:rsidR="0068058E" w:rsidRPr="00586958" w:rsidRDefault="00C64E63">
      <w:pPr>
        <w:pStyle w:val="Listepuces"/>
        <w:rPr>
          <w:lang w:val="fr-FR"/>
        </w:rPr>
      </w:pPr>
      <w:proofErr w:type="spellStart"/>
      <w:r w:rsidRPr="00586958">
        <w:rPr>
          <w:lang w:val="fr-FR"/>
        </w:rPr>
        <w:t>OneHotEncoder</w:t>
      </w:r>
      <w:proofErr w:type="spellEnd"/>
      <w:r w:rsidRPr="00586958">
        <w:rPr>
          <w:lang w:val="fr-FR"/>
        </w:rPr>
        <w:t xml:space="preserve"> transforme les variables catégorielles en colonnes numériques exploitables par l’algorithme.</w:t>
      </w:r>
    </w:p>
    <w:p w14:paraId="165256CA" w14:textId="77777777" w:rsidR="0068058E" w:rsidRPr="00586958" w:rsidRDefault="00C64E63">
      <w:pPr>
        <w:pStyle w:val="Listepuces"/>
        <w:rPr>
          <w:lang w:val="fr-FR"/>
        </w:rPr>
      </w:pPr>
      <w:r w:rsidRPr="00586958">
        <w:rPr>
          <w:lang w:val="fr-FR"/>
        </w:rPr>
        <w:t>La limite majeure est la taille du dataset : 5 jeux ne</w:t>
      </w:r>
      <w:r w:rsidRPr="00586958">
        <w:rPr>
          <w:lang w:val="fr-FR"/>
        </w:rPr>
        <w:t xml:space="preserve"> permettent pas une évaluation fiable.</w:t>
      </w:r>
    </w:p>
    <w:p w14:paraId="6FD833A2" w14:textId="77777777" w:rsidR="0068058E" w:rsidRPr="00586958" w:rsidRDefault="00C64E63">
      <w:pPr>
        <w:pStyle w:val="Listepuces"/>
        <w:rPr>
          <w:lang w:val="fr-FR"/>
        </w:rPr>
      </w:pPr>
      <w:r w:rsidRPr="00586958">
        <w:rPr>
          <w:lang w:val="fr-FR"/>
        </w:rPr>
        <w:lastRenderedPageBreak/>
        <w:t>Variables possibles : prix moyen par copie, ancienneté du studio, nombre de régions vendues, mois depuis la sortie, présence d’un Lead, ratio heures/budget.</w:t>
      </w:r>
    </w:p>
    <w:p w14:paraId="5441CD27" w14:textId="77777777" w:rsidR="0068058E" w:rsidRPr="00586958" w:rsidRDefault="00C64E63">
      <w:pPr>
        <w:pStyle w:val="Listepuces"/>
        <w:rPr>
          <w:lang w:val="fr-FR"/>
        </w:rPr>
      </w:pPr>
      <w:r w:rsidRPr="00586958">
        <w:rPr>
          <w:lang w:val="fr-FR"/>
        </w:rPr>
        <w:t xml:space="preserve">Comparer plusieurs modèles permet d’aborder la notion de </w:t>
      </w:r>
      <w:proofErr w:type="spellStart"/>
      <w:r w:rsidRPr="00586958">
        <w:rPr>
          <w:lang w:val="fr-FR"/>
        </w:rPr>
        <w:t>baseline</w:t>
      </w:r>
      <w:proofErr w:type="spellEnd"/>
      <w:r w:rsidRPr="00586958">
        <w:rPr>
          <w:lang w:val="fr-FR"/>
        </w:rPr>
        <w:t>, de variance et d’interprétabilité.</w:t>
      </w:r>
    </w:p>
    <w:p w14:paraId="7B684262" w14:textId="77777777" w:rsidR="0068058E" w:rsidRDefault="00C64E63">
      <w:pPr>
        <w:pStyle w:val="Titre1"/>
      </w:pPr>
      <w:proofErr w:type="spellStart"/>
      <w:r>
        <w:t>Barème</w:t>
      </w:r>
      <w:proofErr w:type="spellEnd"/>
      <w:r>
        <w:t xml:space="preserve"> </w:t>
      </w:r>
      <w:proofErr w:type="spellStart"/>
      <w:r>
        <w:t>indicatif</w:t>
      </w:r>
      <w:proofErr w:type="spellEnd"/>
    </w:p>
    <w:tbl>
      <w:tblPr>
        <w:tblStyle w:val="Grilledutableau"/>
        <w:tblW w:w="0" w:type="auto"/>
        <w:jc w:val="center"/>
        <w:tblLook w:val="04A0" w:firstRow="1" w:lastRow="0" w:firstColumn="1" w:lastColumn="0" w:noHBand="0" w:noVBand="1"/>
      </w:tblPr>
      <w:tblGrid>
        <w:gridCol w:w="3408"/>
        <w:gridCol w:w="3408"/>
        <w:gridCol w:w="3408"/>
      </w:tblGrid>
      <w:tr w:rsidR="0068058E" w14:paraId="4B80883D" w14:textId="77777777">
        <w:trPr>
          <w:jc w:val="center"/>
        </w:trPr>
        <w:tc>
          <w:tcPr>
            <w:tcW w:w="3408" w:type="dxa"/>
            <w:shd w:val="clear" w:color="auto" w:fill="01696F"/>
          </w:tcPr>
          <w:p w14:paraId="69C7950C" w14:textId="77777777" w:rsidR="0068058E" w:rsidRDefault="00C64E63">
            <w:r>
              <w:rPr>
                <w:b/>
                <w:color w:val="FFFFFF"/>
                <w:sz w:val="18"/>
              </w:rPr>
              <w:t>Partie</w:t>
            </w:r>
          </w:p>
        </w:tc>
        <w:tc>
          <w:tcPr>
            <w:tcW w:w="3408" w:type="dxa"/>
            <w:shd w:val="clear" w:color="auto" w:fill="01696F"/>
          </w:tcPr>
          <w:p w14:paraId="28ADD97C" w14:textId="77777777" w:rsidR="0068058E" w:rsidRDefault="00C64E63">
            <w:r>
              <w:rPr>
                <w:b/>
                <w:color w:val="FFFFFF"/>
                <w:sz w:val="18"/>
              </w:rPr>
              <w:t>Points</w:t>
            </w:r>
          </w:p>
        </w:tc>
        <w:tc>
          <w:tcPr>
            <w:tcW w:w="3408" w:type="dxa"/>
            <w:shd w:val="clear" w:color="auto" w:fill="01696F"/>
          </w:tcPr>
          <w:p w14:paraId="307D21A5" w14:textId="77777777" w:rsidR="0068058E" w:rsidRDefault="00C64E63">
            <w:r>
              <w:rPr>
                <w:b/>
                <w:color w:val="FFFFFF"/>
                <w:sz w:val="18"/>
              </w:rPr>
              <w:t>Critères</w:t>
            </w:r>
          </w:p>
        </w:tc>
      </w:tr>
      <w:tr w:rsidR="0068058E" w:rsidRPr="00586958" w14:paraId="47EB11EA" w14:textId="77777777">
        <w:trPr>
          <w:jc w:val="center"/>
        </w:trPr>
        <w:tc>
          <w:tcPr>
            <w:tcW w:w="3408" w:type="dxa"/>
          </w:tcPr>
          <w:p w14:paraId="1CF76913" w14:textId="77777777" w:rsidR="0068058E" w:rsidRDefault="00C64E63">
            <w:r>
              <w:rPr>
                <w:sz w:val="18"/>
              </w:rPr>
              <w:t>MCD</w:t>
            </w:r>
          </w:p>
        </w:tc>
        <w:tc>
          <w:tcPr>
            <w:tcW w:w="3408" w:type="dxa"/>
          </w:tcPr>
          <w:p w14:paraId="5A86BA5E" w14:textId="77777777" w:rsidR="0068058E" w:rsidRDefault="00C64E63">
            <w:r>
              <w:rPr>
                <w:sz w:val="18"/>
              </w:rPr>
              <w:t>4</w:t>
            </w:r>
          </w:p>
        </w:tc>
        <w:tc>
          <w:tcPr>
            <w:tcW w:w="3408" w:type="dxa"/>
          </w:tcPr>
          <w:p w14:paraId="7DA89863" w14:textId="77777777" w:rsidR="0068058E" w:rsidRPr="00586958" w:rsidRDefault="00C64E63">
            <w:pPr>
              <w:rPr>
                <w:lang w:val="fr-FR"/>
              </w:rPr>
            </w:pPr>
            <w:r w:rsidRPr="00586958">
              <w:rPr>
                <w:sz w:val="18"/>
                <w:lang w:val="fr-FR"/>
              </w:rPr>
              <w:t>Entités, associations, cardinalités, règles de gestion.</w:t>
            </w:r>
          </w:p>
        </w:tc>
      </w:tr>
      <w:tr w:rsidR="0068058E" w:rsidRPr="00586958" w14:paraId="1B848D75" w14:textId="77777777">
        <w:trPr>
          <w:jc w:val="center"/>
        </w:trPr>
        <w:tc>
          <w:tcPr>
            <w:tcW w:w="3408" w:type="dxa"/>
          </w:tcPr>
          <w:p w14:paraId="201B12E7" w14:textId="77777777" w:rsidR="0068058E" w:rsidRDefault="00C64E63">
            <w:r>
              <w:rPr>
                <w:sz w:val="18"/>
              </w:rPr>
              <w:t>SQL DDL + inserts</w:t>
            </w:r>
          </w:p>
        </w:tc>
        <w:tc>
          <w:tcPr>
            <w:tcW w:w="3408" w:type="dxa"/>
          </w:tcPr>
          <w:p w14:paraId="49B0FA0A" w14:textId="77777777" w:rsidR="0068058E" w:rsidRDefault="00C64E63">
            <w:r>
              <w:rPr>
                <w:sz w:val="18"/>
              </w:rPr>
              <w:t>4</w:t>
            </w:r>
          </w:p>
        </w:tc>
        <w:tc>
          <w:tcPr>
            <w:tcW w:w="3408" w:type="dxa"/>
          </w:tcPr>
          <w:p w14:paraId="25752E79" w14:textId="77777777" w:rsidR="0068058E" w:rsidRPr="00586958" w:rsidRDefault="00C64E63">
            <w:pPr>
              <w:rPr>
                <w:lang w:val="fr-FR"/>
              </w:rPr>
            </w:pPr>
            <w:r w:rsidRPr="00586958">
              <w:rPr>
                <w:sz w:val="18"/>
                <w:lang w:val="fr-FR"/>
              </w:rPr>
              <w:t>Script exécutable, contraintes cohérentes, données propres.</w:t>
            </w:r>
          </w:p>
        </w:tc>
      </w:tr>
      <w:tr w:rsidR="0068058E" w:rsidRPr="00586958" w14:paraId="2BFA8449" w14:textId="77777777">
        <w:trPr>
          <w:jc w:val="center"/>
        </w:trPr>
        <w:tc>
          <w:tcPr>
            <w:tcW w:w="3408" w:type="dxa"/>
          </w:tcPr>
          <w:p w14:paraId="47338F81" w14:textId="77777777" w:rsidR="0068058E" w:rsidRDefault="00C64E63">
            <w:proofErr w:type="spellStart"/>
            <w:r>
              <w:rPr>
                <w:sz w:val="18"/>
              </w:rPr>
              <w:t>Requêtes</w:t>
            </w:r>
            <w:proofErr w:type="spellEnd"/>
            <w:r>
              <w:rPr>
                <w:sz w:val="18"/>
              </w:rPr>
              <w:t xml:space="preserve"> SQL</w:t>
            </w:r>
          </w:p>
        </w:tc>
        <w:tc>
          <w:tcPr>
            <w:tcW w:w="3408" w:type="dxa"/>
          </w:tcPr>
          <w:p w14:paraId="20152514" w14:textId="77777777" w:rsidR="0068058E" w:rsidRDefault="00C64E63">
            <w:r>
              <w:rPr>
                <w:sz w:val="18"/>
              </w:rPr>
              <w:t>4</w:t>
            </w:r>
          </w:p>
        </w:tc>
        <w:tc>
          <w:tcPr>
            <w:tcW w:w="3408" w:type="dxa"/>
          </w:tcPr>
          <w:p w14:paraId="663C223E" w14:textId="77777777" w:rsidR="0068058E" w:rsidRPr="00586958" w:rsidRDefault="00C64E63">
            <w:pPr>
              <w:rPr>
                <w:lang w:val="fr-FR"/>
              </w:rPr>
            </w:pPr>
            <w:r w:rsidRPr="00586958">
              <w:rPr>
                <w:sz w:val="18"/>
                <w:lang w:val="fr-FR"/>
              </w:rPr>
              <w:t xml:space="preserve">Jointures, </w:t>
            </w:r>
            <w:r w:rsidRPr="00586958">
              <w:rPr>
                <w:sz w:val="18"/>
                <w:lang w:val="fr-FR"/>
              </w:rPr>
              <w:t>agrégations, HAVING, compréhension des résultats.</w:t>
            </w:r>
          </w:p>
        </w:tc>
      </w:tr>
      <w:tr w:rsidR="0068058E" w:rsidRPr="00586958" w14:paraId="0E6F59DA" w14:textId="77777777">
        <w:trPr>
          <w:jc w:val="center"/>
        </w:trPr>
        <w:tc>
          <w:tcPr>
            <w:tcW w:w="3408" w:type="dxa"/>
          </w:tcPr>
          <w:p w14:paraId="44B19D3E" w14:textId="77777777" w:rsidR="0068058E" w:rsidRDefault="00C64E63">
            <w:r>
              <w:rPr>
                <w:sz w:val="18"/>
              </w:rPr>
              <w:t>Python SQL</w:t>
            </w:r>
          </w:p>
        </w:tc>
        <w:tc>
          <w:tcPr>
            <w:tcW w:w="3408" w:type="dxa"/>
          </w:tcPr>
          <w:p w14:paraId="6CEA1A41" w14:textId="77777777" w:rsidR="0068058E" w:rsidRDefault="00C64E63">
            <w:r>
              <w:rPr>
                <w:sz w:val="18"/>
              </w:rPr>
              <w:t>2</w:t>
            </w:r>
          </w:p>
        </w:tc>
        <w:tc>
          <w:tcPr>
            <w:tcW w:w="3408" w:type="dxa"/>
          </w:tcPr>
          <w:p w14:paraId="6BFE1B6F" w14:textId="77777777" w:rsidR="0068058E" w:rsidRPr="00586958" w:rsidRDefault="00C64E63">
            <w:pPr>
              <w:rPr>
                <w:lang w:val="fr-FR"/>
              </w:rPr>
            </w:pPr>
            <w:r w:rsidRPr="00586958">
              <w:rPr>
                <w:sz w:val="18"/>
                <w:lang w:val="fr-FR"/>
              </w:rPr>
              <w:t xml:space="preserve">Connexion réussie, </w:t>
            </w:r>
            <w:proofErr w:type="spellStart"/>
            <w:r w:rsidRPr="00586958">
              <w:rPr>
                <w:sz w:val="18"/>
                <w:lang w:val="fr-FR"/>
              </w:rPr>
              <w:t>DataFrame</w:t>
            </w:r>
            <w:proofErr w:type="spellEnd"/>
            <w:r w:rsidRPr="00586958">
              <w:rPr>
                <w:sz w:val="18"/>
                <w:lang w:val="fr-FR"/>
              </w:rPr>
              <w:t>, indicateurs simples.</w:t>
            </w:r>
          </w:p>
        </w:tc>
      </w:tr>
      <w:tr w:rsidR="0068058E" w:rsidRPr="00586958" w14:paraId="311FC684" w14:textId="77777777">
        <w:trPr>
          <w:jc w:val="center"/>
        </w:trPr>
        <w:tc>
          <w:tcPr>
            <w:tcW w:w="3408" w:type="dxa"/>
          </w:tcPr>
          <w:p w14:paraId="60D6C2A8" w14:textId="77777777" w:rsidR="0068058E" w:rsidRDefault="00C64E63">
            <w:r>
              <w:rPr>
                <w:sz w:val="18"/>
              </w:rPr>
              <w:t>MongoDB</w:t>
            </w:r>
          </w:p>
        </w:tc>
        <w:tc>
          <w:tcPr>
            <w:tcW w:w="3408" w:type="dxa"/>
          </w:tcPr>
          <w:p w14:paraId="29F6854B" w14:textId="77777777" w:rsidR="0068058E" w:rsidRDefault="00C64E63">
            <w:r>
              <w:rPr>
                <w:sz w:val="18"/>
              </w:rPr>
              <w:t>3</w:t>
            </w:r>
          </w:p>
        </w:tc>
        <w:tc>
          <w:tcPr>
            <w:tcW w:w="3408" w:type="dxa"/>
          </w:tcPr>
          <w:p w14:paraId="7164550D" w14:textId="77777777" w:rsidR="0068058E" w:rsidRPr="00586958" w:rsidRDefault="00C64E63">
            <w:pPr>
              <w:rPr>
                <w:lang w:val="fr-FR"/>
              </w:rPr>
            </w:pPr>
            <w:r w:rsidRPr="00586958">
              <w:rPr>
                <w:sz w:val="18"/>
                <w:lang w:val="fr-FR"/>
              </w:rPr>
              <w:t xml:space="preserve">Document imbriqué pertinent, requêtes </w:t>
            </w:r>
            <w:proofErr w:type="spellStart"/>
            <w:r w:rsidRPr="00586958">
              <w:rPr>
                <w:sz w:val="18"/>
                <w:lang w:val="fr-FR"/>
              </w:rPr>
              <w:t>shell</w:t>
            </w:r>
            <w:proofErr w:type="spellEnd"/>
            <w:r w:rsidRPr="00586958">
              <w:rPr>
                <w:sz w:val="18"/>
                <w:lang w:val="fr-FR"/>
              </w:rPr>
              <w:t>, compréhension NoSQL.</w:t>
            </w:r>
          </w:p>
        </w:tc>
      </w:tr>
      <w:tr w:rsidR="0068058E" w:rsidRPr="00586958" w14:paraId="133E1724" w14:textId="77777777">
        <w:trPr>
          <w:jc w:val="center"/>
        </w:trPr>
        <w:tc>
          <w:tcPr>
            <w:tcW w:w="3408" w:type="dxa"/>
          </w:tcPr>
          <w:p w14:paraId="2B0F73EC" w14:textId="77777777" w:rsidR="0068058E" w:rsidRDefault="00C64E63">
            <w:r>
              <w:rPr>
                <w:sz w:val="18"/>
              </w:rPr>
              <w:t>Python MongoDB + ML</w:t>
            </w:r>
          </w:p>
        </w:tc>
        <w:tc>
          <w:tcPr>
            <w:tcW w:w="3408" w:type="dxa"/>
          </w:tcPr>
          <w:p w14:paraId="0ADEE088" w14:textId="77777777" w:rsidR="0068058E" w:rsidRDefault="00C64E63">
            <w:r>
              <w:rPr>
                <w:sz w:val="18"/>
              </w:rPr>
              <w:t>3</w:t>
            </w:r>
          </w:p>
        </w:tc>
        <w:tc>
          <w:tcPr>
            <w:tcW w:w="3408" w:type="dxa"/>
          </w:tcPr>
          <w:p w14:paraId="235872F0" w14:textId="77777777" w:rsidR="0068058E" w:rsidRPr="00586958" w:rsidRDefault="00C64E63">
            <w:pPr>
              <w:rPr>
                <w:lang w:val="fr-FR"/>
              </w:rPr>
            </w:pPr>
            <w:r w:rsidRPr="00586958">
              <w:rPr>
                <w:sz w:val="18"/>
                <w:lang w:val="fr-FR"/>
              </w:rPr>
              <w:t xml:space="preserve">Pipeline fonctionnel, choix du </w:t>
            </w:r>
            <w:r w:rsidRPr="00586958">
              <w:rPr>
                <w:sz w:val="18"/>
                <w:lang w:val="fr-FR"/>
              </w:rPr>
              <w:t>modèle, interprétation critique.</w:t>
            </w:r>
          </w:p>
        </w:tc>
      </w:tr>
    </w:tbl>
    <w:p w14:paraId="500A6B29" w14:textId="77777777" w:rsidR="0068058E" w:rsidRPr="00586958" w:rsidRDefault="0068058E">
      <w:pPr>
        <w:rPr>
          <w:lang w:val="fr-FR"/>
        </w:rPr>
      </w:pPr>
    </w:p>
    <w:p w14:paraId="3ABDEEBE" w14:textId="77777777" w:rsidR="0068058E" w:rsidRDefault="00C64E63">
      <w:pPr>
        <w:pStyle w:val="Titre1"/>
      </w:pPr>
      <w:proofErr w:type="spellStart"/>
      <w:r>
        <w:t>Livrables</w:t>
      </w:r>
      <w:proofErr w:type="spellEnd"/>
      <w:r>
        <w:t xml:space="preserve"> </w:t>
      </w:r>
      <w:proofErr w:type="spellStart"/>
      <w:r>
        <w:t>étudiants</w:t>
      </w:r>
      <w:proofErr w:type="spellEnd"/>
    </w:p>
    <w:p w14:paraId="237CC99D" w14:textId="77777777" w:rsidR="0068058E" w:rsidRPr="00586958" w:rsidRDefault="00C64E63">
      <w:pPr>
        <w:pStyle w:val="Listepuces"/>
        <w:rPr>
          <w:lang w:val="fr-FR"/>
        </w:rPr>
      </w:pPr>
      <w:r w:rsidRPr="00586958">
        <w:rPr>
          <w:lang w:val="fr-FR"/>
        </w:rPr>
        <w:t>Un schéma MCD ou UML simplifié.</w:t>
      </w:r>
    </w:p>
    <w:p w14:paraId="054F56AB" w14:textId="77777777" w:rsidR="0068058E" w:rsidRPr="00586958" w:rsidRDefault="00C64E63">
      <w:pPr>
        <w:pStyle w:val="Listepuces"/>
        <w:rPr>
          <w:lang w:val="fr-FR"/>
        </w:rPr>
      </w:pPr>
      <w:r w:rsidRPr="00586958">
        <w:rPr>
          <w:lang w:val="fr-FR"/>
        </w:rPr>
        <w:t>Un fichier .</w:t>
      </w:r>
      <w:proofErr w:type="spellStart"/>
      <w:r w:rsidRPr="00586958">
        <w:rPr>
          <w:lang w:val="fr-FR"/>
        </w:rPr>
        <w:t>sql</w:t>
      </w:r>
      <w:proofErr w:type="spellEnd"/>
      <w:r w:rsidRPr="00586958">
        <w:rPr>
          <w:lang w:val="fr-FR"/>
        </w:rPr>
        <w:t xml:space="preserve"> contenant DDL, contraintes, inserts et requêtes.</w:t>
      </w:r>
    </w:p>
    <w:p w14:paraId="4FBC8E4D" w14:textId="77777777" w:rsidR="0068058E" w:rsidRPr="00586958" w:rsidRDefault="00C64E63">
      <w:pPr>
        <w:pStyle w:val="Listepuces"/>
        <w:rPr>
          <w:lang w:val="fr-FR"/>
        </w:rPr>
      </w:pPr>
      <w:r w:rsidRPr="00586958">
        <w:rPr>
          <w:lang w:val="fr-FR"/>
        </w:rPr>
        <w:t>Un script ou notebook Python pour la partie SQL.</w:t>
      </w:r>
    </w:p>
    <w:p w14:paraId="0FABF1F3" w14:textId="77777777" w:rsidR="0068058E" w:rsidRPr="00586958" w:rsidRDefault="00C64E63">
      <w:pPr>
        <w:pStyle w:val="Listepuces"/>
        <w:rPr>
          <w:lang w:val="fr-FR"/>
        </w:rPr>
      </w:pPr>
      <w:r w:rsidRPr="00586958">
        <w:rPr>
          <w:lang w:val="fr-FR"/>
        </w:rPr>
        <w:t>Un script MongoDB Shell ou fichier .</w:t>
      </w:r>
      <w:proofErr w:type="spellStart"/>
      <w:r w:rsidRPr="00586958">
        <w:rPr>
          <w:lang w:val="fr-FR"/>
        </w:rPr>
        <w:t>js</w:t>
      </w:r>
      <w:proofErr w:type="spellEnd"/>
      <w:r w:rsidRPr="00586958">
        <w:rPr>
          <w:lang w:val="fr-FR"/>
        </w:rPr>
        <w:t xml:space="preserve"> pour l’insertion</w:t>
      </w:r>
      <w:r w:rsidRPr="00586958">
        <w:rPr>
          <w:lang w:val="fr-FR"/>
        </w:rPr>
        <w:t xml:space="preserve"> et les requêtes.</w:t>
      </w:r>
    </w:p>
    <w:p w14:paraId="526D9FD0" w14:textId="77777777" w:rsidR="0068058E" w:rsidRPr="00586958" w:rsidRDefault="00C64E63">
      <w:pPr>
        <w:pStyle w:val="Listepuces"/>
        <w:rPr>
          <w:lang w:val="fr-FR"/>
        </w:rPr>
      </w:pPr>
      <w:r w:rsidRPr="00586958">
        <w:rPr>
          <w:lang w:val="fr-FR"/>
        </w:rPr>
        <w:t>Un script ou notebook Python pour l’extraction MongoDB et le modèle ML.</w:t>
      </w:r>
    </w:p>
    <w:p w14:paraId="5298D2AA" w14:textId="77777777" w:rsidR="0068058E" w:rsidRPr="00586958" w:rsidRDefault="00C64E63">
      <w:pPr>
        <w:pStyle w:val="Listepuces"/>
        <w:rPr>
          <w:lang w:val="fr-FR"/>
        </w:rPr>
      </w:pPr>
      <w:r w:rsidRPr="00586958">
        <w:rPr>
          <w:lang w:val="fr-FR"/>
        </w:rPr>
        <w:t>Une courte conclusion indiquant ce que MongoDB simplifie et ce que SQL garantit mieux.</w:t>
      </w:r>
    </w:p>
    <w:p w14:paraId="07459BC5" w14:textId="263694FC" w:rsidR="0068058E" w:rsidRPr="00586958" w:rsidRDefault="00C550C3">
      <w:pPr>
        <w:rPr>
          <w:lang w:val="fr-FR"/>
        </w:rPr>
      </w:pPr>
      <w:r>
        <w:rPr>
          <w:lang w:val="fr-FR"/>
        </w:rPr>
        <w:t xml:space="preserve"> </w:t>
      </w:r>
    </w:p>
    <w:sectPr w:rsidR="0068058E" w:rsidRPr="00586958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enum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enum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epuc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epuc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enum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epuc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2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27ABB"/>
    <w:rsid w:val="0029639D"/>
    <w:rsid w:val="00326F90"/>
    <w:rsid w:val="00586958"/>
    <w:rsid w:val="0068058E"/>
    <w:rsid w:val="00AA1D8D"/>
    <w:rsid w:val="00B004D9"/>
    <w:rsid w:val="00B47730"/>
    <w:rsid w:val="00C550C3"/>
    <w:rsid w:val="00C64E63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C249D56"/>
  <w14:defaultImageDpi w14:val="300"/>
  <w15:docId w15:val="{161C2B1D-7E7D-43D3-9F06-73619E329D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Titre1">
    <w:name w:val="heading 1"/>
    <w:basedOn w:val="Normal"/>
    <w:next w:val="Normal"/>
    <w:link w:val="Titre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1696F"/>
      <w:sz w:val="32"/>
      <w:szCs w:val="28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28251D"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28251D"/>
      <w:sz w:val="22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E618BF"/>
  </w:style>
  <w:style w:type="paragraph" w:styleId="Pieddepage">
    <w:name w:val="footer"/>
    <w:basedOn w:val="Normal"/>
    <w:link w:val="Pieddepag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E618BF"/>
  </w:style>
  <w:style w:type="paragraph" w:styleId="Sansinterligne">
    <w:name w:val="No Spacing"/>
    <w:uiPriority w:val="1"/>
    <w:qFormat/>
    <w:rsid w:val="00FC693F"/>
    <w:pPr>
      <w:spacing w:after="0" w:line="240" w:lineRule="auto"/>
    </w:pPr>
  </w:style>
  <w:style w:type="character" w:customStyle="1" w:styleId="Titre1Car">
    <w:name w:val="Titre 1 Car"/>
    <w:basedOn w:val="Policepardfaut"/>
    <w:link w:val="Titre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itre2Car">
    <w:name w:val="Titre 2 Car"/>
    <w:basedOn w:val="Policepardfaut"/>
    <w:link w:val="Titre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">
    <w:name w:val="Title"/>
    <w:basedOn w:val="Normal"/>
    <w:next w:val="Normal"/>
    <w:link w:val="Titre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28251D"/>
      <w:spacing w:val="5"/>
      <w:kern w:val="28"/>
      <w:sz w:val="48"/>
      <w:szCs w:val="52"/>
    </w:rPr>
  </w:style>
  <w:style w:type="character" w:customStyle="1" w:styleId="TitreCar">
    <w:name w:val="Titre Car"/>
    <w:basedOn w:val="Policepardfaut"/>
    <w:link w:val="Titr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ous-titreCar">
    <w:name w:val="Sous-titre Car"/>
    <w:basedOn w:val="Policepardfaut"/>
    <w:link w:val="Sous-titr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agraphedeliste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sdetexte">
    <w:name w:val="Body Text"/>
    <w:basedOn w:val="Normal"/>
    <w:link w:val="CorpsdetexteCar"/>
    <w:uiPriority w:val="99"/>
    <w:unhideWhenUsed/>
    <w:rsid w:val="00AA1D8D"/>
    <w:pPr>
      <w:spacing w:after="120"/>
    </w:pPr>
  </w:style>
  <w:style w:type="character" w:customStyle="1" w:styleId="CorpsdetexteCar">
    <w:name w:val="Corps de texte Car"/>
    <w:basedOn w:val="Policepardfaut"/>
    <w:link w:val="Corpsdetexte"/>
    <w:uiPriority w:val="99"/>
    <w:rsid w:val="00AA1D8D"/>
  </w:style>
  <w:style w:type="paragraph" w:styleId="Corpsdetexte2">
    <w:name w:val="Body Text 2"/>
    <w:basedOn w:val="Normal"/>
    <w:link w:val="Corpsdetexte2Car"/>
    <w:uiPriority w:val="99"/>
    <w:unhideWhenUsed/>
    <w:rsid w:val="00AA1D8D"/>
    <w:pPr>
      <w:spacing w:after="120" w:line="480" w:lineRule="auto"/>
    </w:pPr>
  </w:style>
  <w:style w:type="character" w:customStyle="1" w:styleId="Corpsdetexte2Car">
    <w:name w:val="Corps de texte 2 Car"/>
    <w:basedOn w:val="Policepardfaut"/>
    <w:link w:val="Corpsdetexte2"/>
    <w:uiPriority w:val="99"/>
    <w:rsid w:val="00AA1D8D"/>
  </w:style>
  <w:style w:type="paragraph" w:styleId="Corpsdetexte3">
    <w:name w:val="Body Text 3"/>
    <w:basedOn w:val="Normal"/>
    <w:link w:val="Corpsdetex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sdetexte3Car">
    <w:name w:val="Corps de texte 3 Car"/>
    <w:basedOn w:val="Policepardfaut"/>
    <w:link w:val="Corpsdetexte3"/>
    <w:uiPriority w:val="99"/>
    <w:rsid w:val="00AA1D8D"/>
    <w:rPr>
      <w:sz w:val="16"/>
      <w:szCs w:val="16"/>
    </w:rPr>
  </w:style>
  <w:style w:type="paragraph" w:styleId="Liste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epuc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epuc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epuc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enum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enum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enum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e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e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e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edemacro">
    <w:name w:val="macro"/>
    <w:link w:val="Textede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edemacroCar">
    <w:name w:val="Texte de macro Car"/>
    <w:basedOn w:val="Policepardfaut"/>
    <w:link w:val="Textedemacro"/>
    <w:uiPriority w:val="99"/>
    <w:rsid w:val="0029639D"/>
    <w:rPr>
      <w:rFonts w:ascii="Courier" w:hAnsi="Courier"/>
      <w:sz w:val="20"/>
      <w:szCs w:val="20"/>
    </w:rPr>
  </w:style>
  <w:style w:type="paragraph" w:styleId="Citation">
    <w:name w:val="Quote"/>
    <w:basedOn w:val="Normal"/>
    <w:next w:val="Normal"/>
    <w:link w:val="CitationCar"/>
    <w:uiPriority w:val="29"/>
    <w:qFormat/>
    <w:rsid w:val="00FC693F"/>
    <w:rPr>
      <w:i/>
      <w:iCs/>
      <w:color w:val="000000" w:themeColor="text1"/>
    </w:rPr>
  </w:style>
  <w:style w:type="character" w:customStyle="1" w:styleId="CitationCar">
    <w:name w:val="Citation Car"/>
    <w:basedOn w:val="Policepardfaut"/>
    <w:link w:val="Citation"/>
    <w:uiPriority w:val="29"/>
    <w:rsid w:val="00FC693F"/>
    <w:rPr>
      <w:i/>
      <w:iCs/>
      <w:color w:val="000000" w:themeColor="text1"/>
    </w:rPr>
  </w:style>
  <w:style w:type="character" w:customStyle="1" w:styleId="Titre4Car">
    <w:name w:val="Titre 4 Car"/>
    <w:basedOn w:val="Policepardfaut"/>
    <w:link w:val="Titre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itre5Car">
    <w:name w:val="Titre 5 Car"/>
    <w:basedOn w:val="Policepardfaut"/>
    <w:link w:val="Titre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itre6Car">
    <w:name w:val="Titre 6 Car"/>
    <w:basedOn w:val="Policepardfaut"/>
    <w:link w:val="Titre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itre7Car">
    <w:name w:val="Titre 7 Car"/>
    <w:basedOn w:val="Policepardfaut"/>
    <w:link w:val="Titre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itre8Car">
    <w:name w:val="Titre 8 Car"/>
    <w:basedOn w:val="Policepardfaut"/>
    <w:link w:val="Titre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itre9Car">
    <w:name w:val="Titre 9 Car"/>
    <w:basedOn w:val="Policepardfaut"/>
    <w:link w:val="Titre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gende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lev">
    <w:name w:val="Strong"/>
    <w:basedOn w:val="Policepardfaut"/>
    <w:uiPriority w:val="22"/>
    <w:qFormat/>
    <w:rsid w:val="00FC693F"/>
    <w:rPr>
      <w:b/>
      <w:bCs/>
    </w:rPr>
  </w:style>
  <w:style w:type="character" w:styleId="Accentuation">
    <w:name w:val="Emphasis"/>
    <w:basedOn w:val="Policepardfaut"/>
    <w:uiPriority w:val="20"/>
    <w:qFormat/>
    <w:rsid w:val="00FC693F"/>
    <w:rPr>
      <w:i/>
      <w:iCs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FC693F"/>
    <w:rPr>
      <w:b/>
      <w:bCs/>
      <w:i/>
      <w:iCs/>
      <w:color w:val="4F81BD" w:themeColor="accent1"/>
    </w:rPr>
  </w:style>
  <w:style w:type="character" w:styleId="Accentuationlgre">
    <w:name w:val="Subtle Emphasis"/>
    <w:basedOn w:val="Policepardfaut"/>
    <w:uiPriority w:val="19"/>
    <w:qFormat/>
    <w:rsid w:val="00FC693F"/>
    <w:rPr>
      <w:i/>
      <w:iCs/>
      <w:color w:val="808080" w:themeColor="text1" w:themeTint="7F"/>
    </w:rPr>
  </w:style>
  <w:style w:type="character" w:styleId="Accentuationintense">
    <w:name w:val="Intense Emphasis"/>
    <w:basedOn w:val="Policepardfaut"/>
    <w:uiPriority w:val="21"/>
    <w:qFormat/>
    <w:rsid w:val="00FC693F"/>
    <w:rPr>
      <w:b/>
      <w:bCs/>
      <w:i/>
      <w:iCs/>
      <w:color w:val="4F81BD" w:themeColor="accent1"/>
    </w:rPr>
  </w:style>
  <w:style w:type="character" w:styleId="Rfrencelgre">
    <w:name w:val="Subtle Reference"/>
    <w:basedOn w:val="Policepardfaut"/>
    <w:uiPriority w:val="31"/>
    <w:qFormat/>
    <w:rsid w:val="00FC693F"/>
    <w:rPr>
      <w:smallCaps/>
      <w:color w:val="C0504D" w:themeColor="accent2"/>
      <w:u w:val="single"/>
    </w:rPr>
  </w:style>
  <w:style w:type="character" w:styleId="Rfrenceintense">
    <w:name w:val="Intense Reference"/>
    <w:basedOn w:val="Policepardfau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itredulivre">
    <w:name w:val="Book Title"/>
    <w:basedOn w:val="Policepardfaut"/>
    <w:uiPriority w:val="33"/>
    <w:qFormat/>
    <w:rsid w:val="00FC693F"/>
    <w:rPr>
      <w:b/>
      <w:bCs/>
      <w:smallCaps/>
      <w:spacing w:val="5"/>
    </w:rPr>
  </w:style>
  <w:style w:type="paragraph" w:styleId="En-ttedetabledesmatires">
    <w:name w:val="TOC Heading"/>
    <w:basedOn w:val="Titre1"/>
    <w:next w:val="Normal"/>
    <w:uiPriority w:val="39"/>
    <w:semiHidden/>
    <w:unhideWhenUsed/>
    <w:qFormat/>
    <w:rsid w:val="00FC693F"/>
    <w:pPr>
      <w:outlineLvl w:val="9"/>
    </w:pPr>
  </w:style>
  <w:style w:type="table" w:styleId="Grilledutableau">
    <w:name w:val="Table Grid"/>
    <w:basedOn w:val="Tableau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Ombrageclair">
    <w:name w:val="Light Shading"/>
    <w:basedOn w:val="Tableau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Trameclaire-Accent1">
    <w:name w:val="Light Shading Accent 1"/>
    <w:basedOn w:val="Tableau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Trameclaire-Accent2">
    <w:name w:val="Light Shading Accent 2"/>
    <w:basedOn w:val="Tableau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Trameclaire-Accent3">
    <w:name w:val="Light Shading Accent 3"/>
    <w:basedOn w:val="Tableau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Trameclaire-Accent4">
    <w:name w:val="Light Shading Accent 4"/>
    <w:basedOn w:val="Tableau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Trameclaire-Accent5">
    <w:name w:val="Light Shading Accent 5"/>
    <w:basedOn w:val="Tableau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Trameclaire-Accent6">
    <w:name w:val="Light Shading Accent 6"/>
    <w:basedOn w:val="Tableau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eclaire">
    <w:name w:val="Light List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eclaire-Accent1">
    <w:name w:val="Light List Accent 1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eclaire-Accent2">
    <w:name w:val="Light List Accent 2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eclaire-Accent3">
    <w:name w:val="Light List Accent 3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eclaire-Accent4">
    <w:name w:val="Light List Accent 4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eclaire-Accent5">
    <w:name w:val="Light List Accent 5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eclaire-Accent6">
    <w:name w:val="Light List Accent 6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illeclaire">
    <w:name w:val="Light Grid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illeclaire-Accent1">
    <w:name w:val="Light Grid Accent 1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illeclaire-Accent2">
    <w:name w:val="Light Grid Accent 2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illeclaire-Accent3">
    <w:name w:val="Light Grid Accent 3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illeclaire-Accent4">
    <w:name w:val="Light Grid Accent 4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illeclaire-Accent5">
    <w:name w:val="Light Grid Accent 5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illeclaire-Accent6">
    <w:name w:val="Light Grid Accent 6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Tramemoyenne1">
    <w:name w:val="Medium Shading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1">
    <w:name w:val="Medium Shading 1 Accent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2">
    <w:name w:val="Medium Shading 1 Accent 2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3">
    <w:name w:val="Medium Shading 1 Accent 3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4">
    <w:name w:val="Medium Shading 1 Accent 4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5">
    <w:name w:val="Medium Shading 1 Accent 5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6">
    <w:name w:val="Medium Shading 1 Accent 6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2">
    <w:name w:val="Medium Shading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1">
    <w:name w:val="Medium Shading 2 Accent 1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2">
    <w:name w:val="Medium Shading 2 Accent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3">
    <w:name w:val="Medium Shading 2 Accent 3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4">
    <w:name w:val="Medium Shading 2 Accent 4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5">
    <w:name w:val="Medium Shading 2 Accent 5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6">
    <w:name w:val="Medium Shading 2 Accent 6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emoyenne1">
    <w:name w:val="Medium Lis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emoyenne1-Accent1">
    <w:name w:val="Medium List 1 Accen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emoyenne1-Accent2">
    <w:name w:val="Medium List 1 Accent 2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emoyenne1-Accent3">
    <w:name w:val="Medium List 1 Accent 3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emoyenne1-Accent4">
    <w:name w:val="Medium List 1 Accent 4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emoyenne1-Accent5">
    <w:name w:val="Medium List 1 Accent 5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emoyenne1-Accent6">
    <w:name w:val="Medium List 1 Accent 6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emoyenne2">
    <w:name w:val="Medium Lis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1">
    <w:name w:val="Medium List 2 Accent 1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2">
    <w:name w:val="Medium List 2 Accen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3">
    <w:name w:val="Medium List 2 Accent 3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4">
    <w:name w:val="Medium List 2 Accent 4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5">
    <w:name w:val="Medium List 2 Accent 5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6">
    <w:name w:val="Medium List 2 Accent 6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illemoyenne1">
    <w:name w:val="Medium Grid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moyenne1-Accent1">
    <w:name w:val="Medium Grid 1 Accent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moyenne1-Accent2">
    <w:name w:val="Medium Grid 1 Accent 2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moyenne1-Accent3">
    <w:name w:val="Medium Grid 1 Accent 3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moyenne1-Accent4">
    <w:name w:val="Medium Grid 1 Accent 4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moyenne1-Accent5">
    <w:name w:val="Medium Grid 1 Accent 5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moyenne1-Accent6">
    <w:name w:val="Medium Grid 1 Accent 6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illemoyenne2">
    <w:name w:val="Medium Grid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1">
    <w:name w:val="Medium Grid 2 Accent 1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2">
    <w:name w:val="Medium Grid 2 Accent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3">
    <w:name w:val="Medium Grid 2 Accent 3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4">
    <w:name w:val="Medium Grid 2 Accent 4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5">
    <w:name w:val="Medium Grid 2 Accent 5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6">
    <w:name w:val="Medium Grid 2 Accent 6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3">
    <w:name w:val="Medium Grid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illemoyenne3-Accent1">
    <w:name w:val="Medium Grid 3 Accent 1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illemoyenne3-Accent2">
    <w:name w:val="Medium Grid 3 Accent 2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illemoyenne3-Accent3">
    <w:name w:val="Medium Grid 3 Accent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illemoyenne3-Accent4">
    <w:name w:val="Medium Grid 3 Accent 4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illemoyenne3-Accent5">
    <w:name w:val="Medium Grid 3 Accent 5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illemoyenne3-Accent6">
    <w:name w:val="Medium Grid 3 Accent 6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efonce">
    <w:name w:val="Dark List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efonce-Accent1">
    <w:name w:val="Dark List Accent 1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efonce-Accent2">
    <w:name w:val="Dark List Accent 2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efonce-Accent3">
    <w:name w:val="Dark List Accent 3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efonce-Accent4">
    <w:name w:val="Dark List Accent 4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efonce-Accent5">
    <w:name w:val="Dark List Accent 5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efonce-Accent6">
    <w:name w:val="Dark List Accent 6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Tramecouleur">
    <w:name w:val="Colorful Shading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1">
    <w:name w:val="Colorful Shading Accent 1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2">
    <w:name w:val="Colorful Shading Accent 2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3">
    <w:name w:val="Colorful Shading Accent 3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Tramecouleur-Accent4">
    <w:name w:val="Colorful Shading Accent 4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5">
    <w:name w:val="Colorful Shading Accent 5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6">
    <w:name w:val="Colorful Shading Accent 6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ecouleur">
    <w:name w:val="Colorful List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couleur-Accent1">
    <w:name w:val="Colorful List Accent 1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ecouleur-Accent2">
    <w:name w:val="Colorful List Accent 2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ecouleur-Accent3">
    <w:name w:val="Colorful List Accent 3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ecouleur-Accent4">
    <w:name w:val="Colorful List Accent 4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ecouleur-Accent5">
    <w:name w:val="Colorful List Accent 5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ecouleur-Accent6">
    <w:name w:val="Colorful List Accent 6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illecouleur">
    <w:name w:val="Colorful Grid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couleur-Accent1">
    <w:name w:val="Colorful Grid Accent 1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couleur-Accent2">
    <w:name w:val="Colorful Grid Accent 2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couleur-Accent3">
    <w:name w:val="Colorful Grid Accent 3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couleur-Accent4">
    <w:name w:val="Colorful Grid Accent 4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couleur-Accent5">
    <w:name w:val="Colorful Grid Accent 5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couleur-Accent6">
    <w:name w:val="Colorful Grid Accent 6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">
    <w:name w:val="Code"/>
    <w:pPr>
      <w:ind w:left="216" w:right="144"/>
    </w:pPr>
    <w:rPr>
      <w:rFonts w:ascii="Consolas" w:hAnsi="Consolas"/>
      <w:color w:val="1E1E1E"/>
      <w:sz w:val="17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753</TotalTime>
  <Pages>19</Pages>
  <Words>5314</Words>
  <Characters>29227</Characters>
  <Application>Microsoft Office Word</Application>
  <DocSecurity>0</DocSecurity>
  <Lines>243</Lines>
  <Paragraphs>68</Paragraphs>
  <ScaleCrop>false</ScaleCrop>
  <HeadingPairs>
    <vt:vector size="4" baseType="variant">
      <vt:variant>
        <vt:lpstr>Titre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34473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WILFRID MOREL</cp:lastModifiedBy>
  <cp:revision>2</cp:revision>
  <dcterms:created xsi:type="dcterms:W3CDTF">2026-05-07T05:55:00Z</dcterms:created>
  <dcterms:modified xsi:type="dcterms:W3CDTF">2026-05-07T05:55:00Z</dcterms:modified>
  <cp:category/>
</cp:coreProperties>
</file>